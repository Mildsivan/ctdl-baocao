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Borders>
          <w:top w:val="double" w:sz="12" w:space="0" w:color="000000"/>
          <w:left w:val="double" w:sz="12" w:space="0" w:color="000000"/>
          <w:bottom w:val="double" w:sz="12" w:space="0" w:color="000000"/>
          <w:right w:val="double" w:sz="12" w:space="0" w:color="000000"/>
          <w:insideH w:val="nil"/>
          <w:insideV w:val="nil"/>
        </w:tblBorders>
        <w:tblLayout w:type="fixed"/>
        <w:tblLook w:val="04A0" w:firstRow="1" w:lastRow="0" w:firstColumn="1" w:lastColumn="0" w:noHBand="0" w:noVBand="1"/>
      </w:tblPr>
      <w:tblGrid>
        <w:gridCol w:w="9072"/>
      </w:tblGrid>
      <w:tr w:rsidR="00E6745F" w14:paraId="48AEEAAA" w14:textId="77777777">
        <w:trPr>
          <w:cantSplit/>
          <w:trHeight w:val="13437"/>
          <w:jc w:val="center"/>
        </w:trPr>
        <w:tc>
          <w:tcPr>
            <w:tcW w:w="9071" w:type="dxa"/>
            <w:tcMar>
              <w:top w:w="300" w:type="dxa"/>
              <w:left w:w="340" w:type="dxa"/>
              <w:bottom w:w="300" w:type="dxa"/>
              <w:right w:w="340" w:type="dxa"/>
            </w:tcMar>
          </w:tcPr>
          <w:p w14:paraId="4D1B00E7" w14:textId="77777777" w:rsidR="00E6745F" w:rsidRDefault="00E6745F"/>
          <w:p w14:paraId="1FFE80C0" w14:textId="77777777" w:rsidR="00E6745F" w:rsidRDefault="00620717">
            <w:pPr>
              <w:spacing w:after="20"/>
              <w:jc w:val="center"/>
            </w:pPr>
            <w:r>
              <w:rPr>
                <w:b/>
                <w:sz w:val="24"/>
              </w:rPr>
              <w:t>BỘ GIÁO DỤC VÀ ĐÀO TẠO</w:t>
            </w:r>
          </w:p>
          <w:p w14:paraId="019E0FA2" w14:textId="77777777" w:rsidR="00E6745F" w:rsidRDefault="00620717">
            <w:pPr>
              <w:spacing w:after="20"/>
              <w:jc w:val="center"/>
            </w:pPr>
            <w:r>
              <w:rPr>
                <w:b/>
                <w:sz w:val="28"/>
              </w:rPr>
              <w:t>HỌC VIỆN CÔNG NGHỆ BƯU CHÍNH VIỄN THÔNG</w:t>
            </w:r>
          </w:p>
          <w:p w14:paraId="27CA7113" w14:textId="77777777" w:rsidR="00E6745F" w:rsidRDefault="00620717">
            <w:pPr>
              <w:spacing w:after="20"/>
              <w:jc w:val="center"/>
            </w:pPr>
            <w:r>
              <w:rPr>
                <w:b/>
                <w:sz w:val="24"/>
              </w:rPr>
              <w:t>CƠ SỞ TẠI TP. HỒ CHÍ MINH</w:t>
            </w:r>
          </w:p>
          <w:p w14:paraId="1C60BABA" w14:textId="77777777" w:rsidR="00E6745F" w:rsidRDefault="00620717">
            <w:pPr>
              <w:spacing w:after="20"/>
              <w:jc w:val="center"/>
            </w:pPr>
            <w:r>
              <w:rPr>
                <w:b/>
                <w:sz w:val="24"/>
              </w:rPr>
              <w:t>KHOA KỸ THUẬT ĐIỆN TỬ 2</w:t>
            </w:r>
          </w:p>
          <w:p w14:paraId="45E821DD" w14:textId="77777777" w:rsidR="00E6745F" w:rsidRDefault="00620717">
            <w:pPr>
              <w:spacing w:after="400"/>
              <w:jc w:val="center"/>
            </w:pPr>
            <w:r>
              <w:rPr>
                <w:b/>
                <w:sz w:val="22"/>
              </w:rPr>
              <w:t>NGÀNH: CÔNG NGHỆ KỸ THUẬT ĐIỆN, ĐIỆN TỬ</w:t>
            </w:r>
          </w:p>
          <w:p w14:paraId="7567E486" w14:textId="77777777" w:rsidR="00E6745F" w:rsidRDefault="00620717">
            <w:pPr>
              <w:spacing w:after="360"/>
              <w:jc w:val="center"/>
            </w:pPr>
            <w:r>
              <w:rPr>
                <w:noProof/>
              </w:rPr>
              <w:drawing>
                <wp:inline distT="0" distB="0" distL="0" distR="0" wp14:anchorId="7A11A57C" wp14:editId="12068D38">
                  <wp:extent cx="972000" cy="1104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tit.png"/>
                          <pic:cNvPicPr/>
                        </pic:nvPicPr>
                        <pic:blipFill>
                          <a:blip r:embed="rId8"/>
                          <a:stretch>
                            <a:fillRect/>
                          </a:stretch>
                        </pic:blipFill>
                        <pic:spPr>
                          <a:xfrm>
                            <a:off x="0" y="0"/>
                            <a:ext cx="972000" cy="1104192"/>
                          </a:xfrm>
                          <a:prstGeom prst="rect">
                            <a:avLst/>
                          </a:prstGeom>
                        </pic:spPr>
                      </pic:pic>
                    </a:graphicData>
                  </a:graphic>
                </wp:inline>
              </w:drawing>
            </w:r>
          </w:p>
          <w:p w14:paraId="2DB6EAE8" w14:textId="77777777" w:rsidR="00E6745F" w:rsidRDefault="00620717">
            <w:pPr>
              <w:spacing w:after="80"/>
              <w:jc w:val="center"/>
            </w:pPr>
            <w:r>
              <w:rPr>
                <w:b/>
                <w:sz w:val="36"/>
              </w:rPr>
              <w:t>BÁO CÁO ĐỒ ÁN HỌC PHẦN</w:t>
            </w:r>
          </w:p>
          <w:p w14:paraId="5D5E946E" w14:textId="77777777" w:rsidR="00E6745F" w:rsidRDefault="00620717">
            <w:pPr>
              <w:spacing w:after="160"/>
              <w:jc w:val="center"/>
            </w:pPr>
            <w:r>
              <w:rPr>
                <w:b/>
              </w:rPr>
              <w:t>MÔN: CẤU TRÚC DỮ LIỆU VÀ GIẢI THUẬT</w:t>
            </w:r>
          </w:p>
          <w:p w14:paraId="10712B1D" w14:textId="77777777" w:rsidR="00E6745F" w:rsidRDefault="00620717">
            <w:pPr>
              <w:spacing w:after="60"/>
              <w:jc w:val="center"/>
            </w:pPr>
            <w:r>
              <w:rPr>
                <w:b/>
                <w:sz w:val="24"/>
              </w:rPr>
              <w:t>ĐỀ TÀI:</w:t>
            </w:r>
          </w:p>
          <w:p w14:paraId="608FA145" w14:textId="77777777" w:rsidR="00E6745F" w:rsidRDefault="00620717">
            <w:pPr>
              <w:spacing w:after="80"/>
              <w:jc w:val="center"/>
            </w:pPr>
            <w:r>
              <w:rPr>
                <w:b/>
                <w:sz w:val="32"/>
              </w:rPr>
              <w:t>TÌM VỊ TRÍ ĐẦU, CUỐI VÀ TẦN SUẤT CỦA X</w:t>
            </w:r>
          </w:p>
          <w:p w14:paraId="012AB494" w14:textId="77777777" w:rsidR="00E6745F" w:rsidRDefault="00620717">
            <w:pPr>
              <w:spacing w:after="560"/>
              <w:jc w:val="center"/>
            </w:pPr>
            <w:r>
              <w:rPr>
                <w:b/>
                <w:sz w:val="24"/>
              </w:rPr>
              <w:t>Mã đề: DT028</w:t>
            </w:r>
          </w:p>
          <w:p w14:paraId="5E5E4371" w14:textId="77777777" w:rsidR="00E6745F" w:rsidRDefault="00620717">
            <w:pPr>
              <w:tabs>
                <w:tab w:val="left" w:pos="3798"/>
                <w:tab w:val="left" w:pos="4082"/>
              </w:tabs>
              <w:spacing w:after="60"/>
              <w:ind w:left="907"/>
            </w:pPr>
            <w:r>
              <w:rPr>
                <w:b/>
                <w:sz w:val="24"/>
              </w:rPr>
              <w:t>Giảng viên hướng dẫn</w:t>
            </w:r>
            <w:r>
              <w:rPr>
                <w:sz w:val="24"/>
              </w:rPr>
              <w:tab/>
              <w:t>:</w:t>
            </w:r>
            <w:r>
              <w:rPr>
                <w:sz w:val="24"/>
              </w:rPr>
              <w:tab/>
              <w:t>Hồ Nhựt Minh</w:t>
            </w:r>
          </w:p>
          <w:p w14:paraId="614E304C" w14:textId="77777777" w:rsidR="00E6745F" w:rsidRDefault="00620717">
            <w:pPr>
              <w:tabs>
                <w:tab w:val="left" w:pos="3798"/>
                <w:tab w:val="left" w:pos="4082"/>
              </w:tabs>
              <w:spacing w:after="60"/>
              <w:ind w:left="907"/>
            </w:pPr>
            <w:r>
              <w:rPr>
                <w:b/>
                <w:sz w:val="24"/>
              </w:rPr>
              <w:t>Sinh viên thực hiện</w:t>
            </w:r>
            <w:r>
              <w:rPr>
                <w:sz w:val="24"/>
              </w:rPr>
              <w:tab/>
              <w:t>:</w:t>
            </w:r>
            <w:r>
              <w:rPr>
                <w:sz w:val="24"/>
              </w:rPr>
              <w:tab/>
              <w:t>PHAN ĐỨC HUY</w:t>
            </w:r>
          </w:p>
          <w:p w14:paraId="0F9FCEA5" w14:textId="77777777" w:rsidR="00E6745F" w:rsidRDefault="00620717">
            <w:pPr>
              <w:tabs>
                <w:tab w:val="left" w:pos="3798"/>
                <w:tab w:val="left" w:pos="4082"/>
              </w:tabs>
              <w:spacing w:after="60"/>
              <w:ind w:left="907"/>
            </w:pPr>
            <w:r>
              <w:rPr>
                <w:b/>
                <w:sz w:val="24"/>
              </w:rPr>
              <w:t>MSSV</w:t>
            </w:r>
            <w:r>
              <w:rPr>
                <w:sz w:val="24"/>
              </w:rPr>
              <w:tab/>
              <w:t>:</w:t>
            </w:r>
            <w:r>
              <w:rPr>
                <w:sz w:val="24"/>
              </w:rPr>
              <w:tab/>
              <w:t>N24DCDT034</w:t>
            </w:r>
          </w:p>
          <w:p w14:paraId="00C74D29" w14:textId="77777777" w:rsidR="00E6745F" w:rsidRDefault="00620717">
            <w:pPr>
              <w:tabs>
                <w:tab w:val="left" w:pos="3798"/>
                <w:tab w:val="left" w:pos="4082"/>
              </w:tabs>
              <w:spacing w:after="60"/>
              <w:ind w:left="907"/>
            </w:pPr>
            <w:r>
              <w:rPr>
                <w:b/>
                <w:sz w:val="24"/>
              </w:rPr>
              <w:t>Lớp</w:t>
            </w:r>
            <w:r>
              <w:rPr>
                <w:sz w:val="24"/>
              </w:rPr>
              <w:tab/>
              <w:t>:</w:t>
            </w:r>
            <w:r>
              <w:rPr>
                <w:sz w:val="24"/>
              </w:rPr>
              <w:tab/>
              <w:t>D24CQDT01-N</w:t>
            </w:r>
          </w:p>
          <w:p w14:paraId="78E7E0BA" w14:textId="77777777" w:rsidR="00E6745F" w:rsidRDefault="00E6745F">
            <w:pPr>
              <w:spacing w:after="800"/>
              <w:jc w:val="center"/>
            </w:pPr>
          </w:p>
          <w:p w14:paraId="72A540AC" w14:textId="77777777" w:rsidR="00E6745F" w:rsidRDefault="00620717">
            <w:pPr>
              <w:jc w:val="center"/>
            </w:pPr>
            <w:r>
              <w:rPr>
                <w:b/>
                <w:sz w:val="24"/>
              </w:rPr>
              <w:t>TP. HCM, tháng 10 năm 2026</w:t>
            </w:r>
          </w:p>
        </w:tc>
      </w:tr>
    </w:tbl>
    <w:p w14:paraId="796D500D" w14:textId="77777777" w:rsidR="009E79CC" w:rsidRDefault="00274B61">
      <w:pPr>
        <w:sectPr w:rsidR="009E79CC">
          <w:headerReference w:type="default" r:id="rId9"/>
          <w:footerReference w:type="default" r:id="rId10"/>
          <w:headerReference w:type="first" r:id="rId11"/>
          <w:footerReference w:type="first" r:id="rId12"/>
          <w:pgSz w:w="11906" w:h="16838"/>
          <w:pgMar w:top="1134" w:right="1134" w:bottom="1134" w:left="1701" w:header="567" w:footer="567" w:gutter="0"/>
          <w:cols w:space="720"/>
          <w:docGrid w:linePitch="360"/>
        </w:sectPr>
      </w:pPr>
    </w:p>
    <w:p w14:paraId="71A4E9D2" w14:textId="77777777" w:rsidR="009E79CC" w:rsidRDefault="00B01A9C">
      <w:pPr>
        <w:pStyle w:val="Heading1"/>
        <w:keepNext w:val="0"/>
        <w:spacing w:before="0" w:after="320"/>
      </w:pPr>
      <w:bookmarkStart w:id="0" w:name="_Toc243433142"/>
      <w:r>
        <w:lastRenderedPageBreak/>
        <w:t>PHIẾU GIAO ĐỀ TÀI</w:t>
      </w:r>
      <w:bookmarkEnd w:id="0"/>
    </w:p>
    <w:p w14:paraId="5EAB1B18" w14:textId="77777777" w:rsidR="009E79CC" w:rsidRDefault="00B01A9C">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A25A277" w14:textId="77777777">
        <w:trPr>
          <w:cantSplit/>
          <w:tblHeader/>
        </w:trPr>
        <w:tc>
          <w:tcPr>
            <w:tcW w:w="2835" w:type="dxa"/>
            <w:shd w:val="clear" w:color="auto" w:fill="E8EBEF"/>
            <w:vAlign w:val="center"/>
          </w:tcPr>
          <w:p w14:paraId="653B40A8" w14:textId="77777777" w:rsidR="009E79CC" w:rsidRDefault="00B01A9C">
            <w:pPr>
              <w:spacing w:after="40" w:line="252" w:lineRule="auto"/>
            </w:pPr>
            <w:r>
              <w:rPr>
                <w:b/>
                <w:sz w:val="24"/>
              </w:rPr>
              <w:t>Thông tin</w:t>
            </w:r>
          </w:p>
        </w:tc>
        <w:tc>
          <w:tcPr>
            <w:tcW w:w="6236" w:type="dxa"/>
            <w:shd w:val="clear" w:color="auto" w:fill="E8EBEF"/>
            <w:vAlign w:val="center"/>
          </w:tcPr>
          <w:p w14:paraId="2D2C5E2D" w14:textId="77777777" w:rsidR="009E79CC" w:rsidRDefault="00B01A9C">
            <w:pPr>
              <w:spacing w:after="40" w:line="252" w:lineRule="auto"/>
            </w:pPr>
            <w:r>
              <w:t>Thông tin đề tài và sinh viên</w:t>
            </w:r>
          </w:p>
        </w:tc>
      </w:tr>
      <w:tr w:rsidR="00162515" w14:paraId="12C38784" w14:textId="77777777">
        <w:trPr>
          <w:cantSplit/>
        </w:trPr>
        <w:tc>
          <w:tcPr>
            <w:tcW w:w="2835" w:type="dxa"/>
            <w:vAlign w:val="center"/>
          </w:tcPr>
          <w:p w14:paraId="30D678F6" w14:textId="77777777" w:rsidR="009E79CC" w:rsidRDefault="00B01A9C">
            <w:pPr>
              <w:spacing w:after="40" w:line="252" w:lineRule="auto"/>
            </w:pPr>
            <w:r>
              <w:rPr>
                <w:sz w:val="24"/>
              </w:rPr>
              <w:t>Họ tên MSSV lớp</w:t>
            </w:r>
          </w:p>
        </w:tc>
        <w:tc>
          <w:tcPr>
            <w:tcW w:w="6236" w:type="dxa"/>
            <w:vAlign w:val="center"/>
          </w:tcPr>
          <w:p w14:paraId="2EEB4504" w14:textId="77777777" w:rsidR="009E79CC" w:rsidRDefault="00B01A9C">
            <w:pPr>
              <w:spacing w:after="40" w:line="252" w:lineRule="auto"/>
            </w:pPr>
            <w:r>
              <w:t>Phan Đức Huy  —  N24DCDT034  —  D24CQDT01-N</w:t>
            </w:r>
          </w:p>
        </w:tc>
      </w:tr>
      <w:tr w:rsidR="00162515" w14:paraId="0EFBE1CA" w14:textId="77777777">
        <w:trPr>
          <w:cantSplit/>
        </w:trPr>
        <w:tc>
          <w:tcPr>
            <w:tcW w:w="2835" w:type="dxa"/>
            <w:vAlign w:val="center"/>
          </w:tcPr>
          <w:p w14:paraId="72329D5B" w14:textId="77777777" w:rsidR="009E79CC" w:rsidRDefault="00B01A9C">
            <w:pPr>
              <w:spacing w:after="40" w:line="252" w:lineRule="auto"/>
            </w:pPr>
            <w:r>
              <w:rPr>
                <w:sz w:val="24"/>
              </w:rPr>
              <w:t>Mã đề và tên đề</w:t>
            </w:r>
          </w:p>
        </w:tc>
        <w:tc>
          <w:tcPr>
            <w:tcW w:w="6236" w:type="dxa"/>
            <w:vAlign w:val="center"/>
          </w:tcPr>
          <w:p w14:paraId="1ACB9410" w14:textId="77777777" w:rsidR="009E79CC" w:rsidRDefault="00B01A9C">
            <w:pPr>
              <w:spacing w:after="40" w:line="252" w:lineRule="auto"/>
            </w:pPr>
            <w:r>
              <w:t>DT028 — Tìm vị trí đầu, cuối và tần suất của x</w:t>
            </w:r>
          </w:p>
        </w:tc>
      </w:tr>
      <w:tr w:rsidR="00162515" w14:paraId="07DB2A4A" w14:textId="77777777">
        <w:trPr>
          <w:cantSplit/>
        </w:trPr>
        <w:tc>
          <w:tcPr>
            <w:tcW w:w="2835" w:type="dxa"/>
            <w:vAlign w:val="center"/>
          </w:tcPr>
          <w:p w14:paraId="7011A9CB" w14:textId="77777777" w:rsidR="009E79CC" w:rsidRDefault="00B01A9C">
            <w:pPr>
              <w:spacing w:after="40" w:line="252" w:lineRule="auto"/>
            </w:pPr>
            <w:r>
              <w:rPr>
                <w:sz w:val="24"/>
              </w:rPr>
              <w:t>Căn cứ giáo trình</w:t>
            </w:r>
          </w:p>
        </w:tc>
        <w:tc>
          <w:tcPr>
            <w:tcW w:w="6236" w:type="dxa"/>
            <w:vAlign w:val="center"/>
          </w:tcPr>
          <w:p w14:paraId="70ABBF6A" w14:textId="77777777" w:rsidR="009E79CC" w:rsidRDefault="00B01A9C">
            <w:pPr>
              <w:spacing w:after="40" w:line="252" w:lineRule="auto"/>
            </w:pPr>
            <w:r>
              <w:t>Chương 2, Mục 2.6.2; mục 2.8 bài 28; trang in 50–52, 62; trang PDF 62–64, 74</w:t>
            </w:r>
          </w:p>
        </w:tc>
      </w:tr>
      <w:tr w:rsidR="00162515" w14:paraId="001987D6" w14:textId="77777777">
        <w:trPr>
          <w:cantSplit/>
        </w:trPr>
        <w:tc>
          <w:tcPr>
            <w:tcW w:w="2835" w:type="dxa"/>
            <w:vAlign w:val="center"/>
          </w:tcPr>
          <w:p w14:paraId="7DF21832" w14:textId="77777777" w:rsidR="009E79CC" w:rsidRDefault="00B01A9C">
            <w:pPr>
              <w:spacing w:after="40" w:line="252" w:lineRule="auto"/>
            </w:pPr>
            <w:r>
              <w:rPr>
                <w:sz w:val="24"/>
              </w:rPr>
              <w:t>Ngày giao ngày nộp</w:t>
            </w:r>
          </w:p>
        </w:tc>
        <w:tc>
          <w:tcPr>
            <w:tcW w:w="6236" w:type="dxa"/>
            <w:vAlign w:val="center"/>
          </w:tcPr>
          <w:p w14:paraId="4B9722A9" w14:textId="77777777" w:rsidR="009E79CC" w:rsidRDefault="00B01A9C">
            <w:pPr>
              <w:spacing w:after="40" w:line="252" w:lineRule="auto"/>
            </w:pPr>
            <w:r>
              <w:t>Ngày giao 17/10/2026  —  Ngày nộp 20/10/2026</w:t>
            </w:r>
          </w:p>
        </w:tc>
      </w:tr>
    </w:tbl>
    <w:p w14:paraId="6E7CD96E" w14:textId="77777777" w:rsidR="00694322" w:rsidRDefault="00B01A9C">
      <w:pPr>
        <w:pStyle w:val="Nidung"/>
        <w:spacing w:after="100" w:line="300" w:lineRule="auto"/>
        <w:jc w:val="left"/>
      </w:pPr>
      <w:r>
        <w:rPr>
          <w:b/>
        </w:rPr>
        <w:t xml:space="preserve">Đề bài: </w:t>
      </w:r>
      <w:r>
        <w:t>Cho mảng đã tăng có khóa trùng, tìm lần xuất hiện đầu tiên và cuối cùng bằng hai tìm kiếm nhị phân. Từ hai biên đếm số lần xuất hiện, phân biệt với tìm một vị trí bất kỳ và xử lý giá trị hoàn toàn vắng mặt. Trọng tâm là tự viết hàm, theo dõi biến qua từng bước và giải thích kết quả trên các trường hợp nhỏ.</w:t>
      </w:r>
    </w:p>
    <w:p w14:paraId="46AE561C" w14:textId="77777777" w:rsidR="00694322" w:rsidRDefault="00B01A9C">
      <w:pPr>
        <w:pStyle w:val="Nidung"/>
        <w:spacing w:after="100" w:line="300" w:lineRule="auto"/>
        <w:jc w:val="left"/>
      </w:pPr>
      <w:r>
        <w:rPr>
          <w:b/>
        </w:rPr>
        <w:t xml:space="preserve">Dữ liệu vào: </w:t>
      </w:r>
      <w:r>
        <w:t>a::Vector{Int} tăng không giảm, 0 ≤ n ≤ 10000; x nguyên; vắng trả first = last = 0, count = 0. Nhập từ bàn phím hoặc truyền trực tiếp các giá trị, mảng đã khai báo trong chương trình.</w:t>
      </w:r>
    </w:p>
    <w:p w14:paraId="292A4F1C" w14:textId="77777777" w:rsidR="00694322" w:rsidRDefault="00B01A9C">
      <w:pPr>
        <w:pStyle w:val="Nidung"/>
        <w:spacing w:after="100" w:line="300" w:lineRule="auto"/>
        <w:jc w:val="left"/>
      </w:pPr>
      <w:r>
        <w:rPr>
          <w:b/>
        </w:rPr>
        <w:t xml:space="preserve">Kết quả ra: </w:t>
      </w:r>
      <w:r>
        <w:t>Hai chỉ số 1-based đầu/cuối và tần suất; nếu thấy, count = last − first + 1; trace hai quá trình tìm biên.</w:t>
      </w:r>
    </w:p>
    <w:p w14:paraId="57299DF7" w14:textId="77777777" w:rsidR="00694322" w:rsidRDefault="00B01A9C">
      <w:pPr>
        <w:pStyle w:val="Nidung"/>
        <w:spacing w:after="100" w:line="300" w:lineRule="auto"/>
        <w:jc w:val="left"/>
      </w:pPr>
      <w:r>
        <w:rPr>
          <w:b/>
        </w:rPr>
        <w:t xml:space="preserve">Ví dụ 1: </w:t>
      </w:r>
      <w:r>
        <w:t>Đoạn chỉ số 2..4 gồm đúng ba số 2.</w:t>
      </w:r>
    </w:p>
    <w:p w14:paraId="729E00CB" w14:textId="77777777" w:rsidR="00694322" w:rsidRDefault="00B01A9C">
      <w:pPr>
        <w:pStyle w:val="Nidung"/>
        <w:spacing w:after="100" w:line="300" w:lineRule="auto"/>
        <w:jc w:val="left"/>
      </w:pPr>
      <w:r>
        <w:rPr>
          <w:b/>
        </w:rPr>
        <w:t xml:space="preserve">Ví dụ 2: </w:t>
      </w:r>
      <w:r>
        <w:t>Không gán vị trí chèn của 3 thành một lần xuất hiện.</w:t>
      </w:r>
    </w:p>
    <w:p w14:paraId="32915373" w14:textId="77777777" w:rsidR="00694322" w:rsidRDefault="00B01A9C">
      <w:pPr>
        <w:pStyle w:val="Nidung"/>
        <w:spacing w:after="100" w:line="300" w:lineRule="auto"/>
        <w:jc w:val="left"/>
      </w:pPr>
      <w:r>
        <w:rPr>
          <w:b/>
        </w:rPr>
        <w:t xml:space="preserve">Hướng dẫn thực hiện: </w:t>
      </w:r>
      <w:r>
        <w:t>1. Đọc mục sách được chỉ dẫn; xác định điều kiện đầu vào, kết quả cần trả và giải ví dụ thứ nhất bằng tay.</w:t>
      </w:r>
      <w:r>
        <w:br/>
        <w:t>2. Lần vết khi gặp a[mid] == x: bản tìm đầu tiếp tục về trái, bản tìm cuối tiếp tục về phải; vẫn lưu vị trí hiện có.</w:t>
      </w:r>
      <w:r>
        <w:br/>
        <w:t>3. Cài hai hàm biên và hàm ghép kết quả; chỉ tính last − first + 1 khi đã xác nhận tìm thấy x.</w:t>
      </w:r>
      <w:r>
        <w:br/>
        <w:t>4. Đối chiếu quét tuyến tính trên mảng nhỏ; thử x ở hai đầu, chiếm cả mảng và không có.</w:t>
      </w:r>
      <w:r>
        <w:br/>
        <w:t>5. Chạy hai ví dụ và năm ca kiểm thử; đối chiếu kết quả mong đợi, sửa lỗi và giải thích một trường hợp biên.</w:t>
      </w:r>
    </w:p>
    <w:p w14:paraId="0C3B253E" w14:textId="77777777" w:rsidR="00694322" w:rsidRDefault="00B01A9C">
      <w:pPr>
        <w:pStyle w:val="Nidung"/>
        <w:spacing w:after="100" w:line="300" w:lineRule="auto"/>
        <w:jc w:val="left"/>
      </w:pPr>
      <w:r>
        <w:rPr>
          <w:b/>
        </w:rPr>
        <w:t xml:space="preserve">Các hàm nên viết: </w:t>
      </w:r>
      <w:r>
        <w:t>vi_tri_dau(a,x); vi_tri_cuoi(a,x); tan_suat(a,x).</w:t>
      </w:r>
    </w:p>
    <w:p w14:paraId="5410736B" w14:textId="77777777" w:rsidR="00694322" w:rsidRDefault="00B01A9C">
      <w:pPr>
        <w:pStyle w:val="Nidung"/>
        <w:spacing w:after="100" w:line="300" w:lineRule="auto"/>
        <w:jc w:val="left"/>
      </w:pPr>
      <w:r>
        <w:rPr>
          <w:b/>
        </w:rPr>
        <w:t xml:space="preserve">Năm ca cần kiểm tra: </w:t>
      </w:r>
      <w:r>
        <w:t>1. [1, 2, 2, 2, 4], x = 2 cho 2, 4, 3.</w:t>
      </w:r>
      <w:r>
        <w:br/>
        <w:t>2. Cùng mảng, x = 3 cho 0, 0, 0.</w:t>
      </w:r>
      <w:r>
        <w:br/>
        <w:t>3. [5, 5, 5], x = 5 cho 1, 3, 3.</w:t>
      </w:r>
      <w:r>
        <w:br/>
      </w:r>
      <w:r>
        <w:lastRenderedPageBreak/>
        <w:t>4. [1, 2], x = 1 cho 1, 1, 1.</w:t>
      </w:r>
      <w:r>
        <w:br/>
        <w:t>5. Mảng rỗng cho 0, 0, 0.</w:t>
      </w:r>
    </w:p>
    <w:p w14:paraId="1628BD0B" w14:textId="77777777" w:rsidR="00694322" w:rsidRDefault="00B01A9C">
      <w:pPr>
        <w:pStyle w:val="Nidung"/>
        <w:spacing w:after="100" w:line="300" w:lineRule="auto"/>
        <w:jc w:val="left"/>
      </w:pPr>
      <w:r>
        <w:rPr>
          <w:b/>
        </w:rPr>
        <w:t xml:space="preserve">Phân tích và nhận xét: </w:t>
      </w:r>
      <w:r>
        <w:t>Mỗi hàm O(log n), hai hàm vẫn O(log n); vùng phụ O(1). Bản quét tham chiếu O(n). Thử n = 5, 50, 500, 5000 với dãy nhiều trùng; đếm lần xét mid của từng biên riêng.</w:t>
      </w:r>
    </w:p>
    <w:p w14:paraId="33E91B6D" w14:textId="77777777" w:rsidR="00694322" w:rsidRDefault="00B01A9C">
      <w:pPr>
        <w:pStyle w:val="Nidung"/>
        <w:spacing w:after="100" w:line="300" w:lineRule="auto"/>
        <w:jc w:val="left"/>
      </w:pPr>
      <w:r>
        <w:rPr>
          <w:b/>
        </w:rPr>
        <w:t xml:space="preserve">Yêu cầu thêm sau khi phần cơ bản chạy đúng: </w:t>
      </w:r>
      <w:r>
        <w:t>Tùy chọn: dùng hai biên để đếm số phần tử nằm trong đoạn giá trị [L, U] hợp lệ.</w:t>
      </w:r>
    </w:p>
    <w:p w14:paraId="10CDE291" w14:textId="77777777" w:rsidR="00694322" w:rsidRDefault="00B01A9C">
      <w:pPr>
        <w:pStyle w:val="Nidung"/>
        <w:spacing w:after="100" w:line="300" w:lineRule="auto"/>
        <w:jc w:val="left"/>
      </w:pPr>
      <w:r>
        <w:rPr>
          <w:b/>
        </w:rPr>
        <w:t xml:space="preserve">Sản phẩm: </w:t>
      </w:r>
      <w:r>
        <w:t>Mã nguồn, các kết quả chạy ví dụ và ca kiểm tra, một lần vết bằng tay, báo cáo theo mẫu môn học. Chạy từ bàn phím hoặc truyền trực tiếp các giá trị vào hàm.</w:t>
      </w:r>
    </w:p>
    <w:p w14:paraId="45799078" w14:textId="77777777" w:rsidR="009E79CC" w:rsidRDefault="00274B61">
      <w:pPr>
        <w:pStyle w:val="Nidung"/>
        <w:spacing w:before="0" w:line="240" w:lineRule="auto"/>
        <w:ind w:firstLine="0"/>
        <w:jc w:val="left"/>
      </w:pPr>
    </w:p>
    <w:p w14:paraId="63A8237C" w14:textId="77777777" w:rsidR="009E79CC" w:rsidRDefault="00274B61">
      <w:pPr>
        <w:pStyle w:val="Nidung"/>
      </w:pPr>
    </w:p>
    <w:p w14:paraId="4466285C" w14:textId="77777777" w:rsidR="009E79CC" w:rsidRDefault="00B01A9C">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44B4A7BA" w14:textId="77777777">
        <w:trPr>
          <w:cantSplit/>
          <w:tblHeader/>
        </w:trPr>
        <w:tc>
          <w:tcPr>
            <w:tcW w:w="4535" w:type="dxa"/>
            <w:shd w:val="clear" w:color="auto" w:fill="E8EBEF"/>
            <w:vAlign w:val="center"/>
          </w:tcPr>
          <w:p w14:paraId="1E2722DF" w14:textId="77777777" w:rsidR="009E79CC" w:rsidRDefault="00B01A9C">
            <w:pPr>
              <w:spacing w:after="40" w:line="252" w:lineRule="auto"/>
            </w:pPr>
            <w:r>
              <w:rPr>
                <w:b/>
                <w:sz w:val="24"/>
              </w:rPr>
              <w:t>Sinh viên thực hiện</w:t>
            </w:r>
          </w:p>
        </w:tc>
        <w:tc>
          <w:tcPr>
            <w:tcW w:w="4535" w:type="dxa"/>
            <w:shd w:val="clear" w:color="auto" w:fill="E8EBEF"/>
            <w:vAlign w:val="center"/>
          </w:tcPr>
          <w:p w14:paraId="5E71897F" w14:textId="77777777" w:rsidR="009E79CC" w:rsidRDefault="00B01A9C">
            <w:pPr>
              <w:spacing w:after="40" w:line="252" w:lineRule="auto"/>
            </w:pPr>
            <w:r>
              <w:rPr>
                <w:b/>
                <w:sz w:val="24"/>
              </w:rPr>
              <w:t>Giảng viên hướng dẫn</w:t>
            </w:r>
          </w:p>
        </w:tc>
      </w:tr>
      <w:tr w:rsidR="00162515" w14:paraId="4930F083" w14:textId="77777777">
        <w:trPr>
          <w:cantSplit/>
        </w:trPr>
        <w:tc>
          <w:tcPr>
            <w:tcW w:w="4535" w:type="dxa"/>
            <w:vAlign w:val="center"/>
          </w:tcPr>
          <w:p w14:paraId="61935532" w14:textId="77777777" w:rsidR="009E79CC" w:rsidRDefault="00B01A9C">
            <w:pPr>
              <w:spacing w:after="40" w:line="252" w:lineRule="auto"/>
            </w:pPr>
            <w:r>
              <w:rPr>
                <w:sz w:val="24"/>
              </w:rPr>
              <w:t>(Ký và ghi rõ họ tên)</w:t>
            </w:r>
            <w:r>
              <w:rPr>
                <w:sz w:val="24"/>
              </w:rPr>
              <w:br/>
            </w:r>
            <w:r>
              <w:rPr>
                <w:sz w:val="24"/>
              </w:rPr>
              <w:br/>
              <w:t>..............................</w:t>
            </w:r>
          </w:p>
        </w:tc>
        <w:tc>
          <w:tcPr>
            <w:tcW w:w="4535" w:type="dxa"/>
            <w:vAlign w:val="center"/>
          </w:tcPr>
          <w:p w14:paraId="6C385C11" w14:textId="77777777" w:rsidR="009E79CC" w:rsidRDefault="00B01A9C">
            <w:pPr>
              <w:spacing w:after="40" w:line="252" w:lineRule="auto"/>
            </w:pPr>
            <w:r>
              <w:rPr>
                <w:sz w:val="24"/>
              </w:rPr>
              <w:t>(Ký và ghi rõ họ tên)</w:t>
            </w:r>
            <w:r>
              <w:rPr>
                <w:sz w:val="24"/>
              </w:rPr>
              <w:br/>
            </w:r>
            <w:r>
              <w:rPr>
                <w:sz w:val="24"/>
              </w:rPr>
              <w:br/>
              <w:t>..............................</w:t>
            </w:r>
          </w:p>
        </w:tc>
      </w:tr>
    </w:tbl>
    <w:p w14:paraId="7587A0A3" w14:textId="77777777" w:rsidR="009E79CC" w:rsidRDefault="00274B61">
      <w:pPr>
        <w:pStyle w:val="Nidung"/>
        <w:spacing w:before="0" w:line="240" w:lineRule="auto"/>
        <w:ind w:firstLine="0"/>
        <w:jc w:val="left"/>
      </w:pPr>
    </w:p>
    <w:p w14:paraId="6F2A7F41" w14:textId="77777777" w:rsidR="009E79CC" w:rsidRDefault="00B01A9C">
      <w:pPr>
        <w:pStyle w:val="Heading1"/>
        <w:keepNext w:val="0"/>
        <w:spacing w:before="0" w:after="320"/>
      </w:pPr>
      <w:bookmarkStart w:id="1" w:name="_Toc243433143"/>
      <w:r>
        <w:lastRenderedPageBreak/>
        <w:t>PHIẾU CHẤM VÀ ĐỐI CHIẾU MINH CHỨNG</w:t>
      </w:r>
      <w:bookmarkEnd w:id="1"/>
    </w:p>
    <w:p w14:paraId="4C60CC23" w14:textId="77777777" w:rsidR="009E79CC" w:rsidRDefault="00B01A9C">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468EE502" w14:textId="77777777">
        <w:trPr>
          <w:cantSplit/>
          <w:tblHeader/>
        </w:trPr>
        <w:tc>
          <w:tcPr>
            <w:tcW w:w="4535" w:type="dxa"/>
            <w:shd w:val="clear" w:color="auto" w:fill="E8EBEF"/>
            <w:vAlign w:val="center"/>
          </w:tcPr>
          <w:p w14:paraId="3884275E" w14:textId="77777777" w:rsidR="009E79CC" w:rsidRDefault="00B01A9C">
            <w:pPr>
              <w:spacing w:after="40" w:line="252" w:lineRule="auto"/>
            </w:pPr>
            <w:r>
              <w:rPr>
                <w:b/>
                <w:sz w:val="24"/>
              </w:rPr>
              <w:t>Tiêu chí</w:t>
            </w:r>
          </w:p>
        </w:tc>
        <w:tc>
          <w:tcPr>
            <w:tcW w:w="1134" w:type="dxa"/>
            <w:shd w:val="clear" w:color="auto" w:fill="E8EBEF"/>
            <w:vAlign w:val="center"/>
          </w:tcPr>
          <w:p w14:paraId="40E71405" w14:textId="77777777" w:rsidR="009E79CC" w:rsidRDefault="00B01A9C">
            <w:pPr>
              <w:spacing w:after="40" w:line="252" w:lineRule="auto"/>
              <w:jc w:val="center"/>
            </w:pPr>
            <w:r>
              <w:rPr>
                <w:b/>
                <w:sz w:val="24"/>
              </w:rPr>
              <w:t>Trọng số</w:t>
            </w:r>
          </w:p>
        </w:tc>
        <w:tc>
          <w:tcPr>
            <w:tcW w:w="1134" w:type="dxa"/>
            <w:shd w:val="clear" w:color="auto" w:fill="E8EBEF"/>
            <w:vAlign w:val="center"/>
          </w:tcPr>
          <w:p w14:paraId="7BF7D99B" w14:textId="77777777" w:rsidR="009E79CC" w:rsidRDefault="00B01A9C">
            <w:pPr>
              <w:spacing w:after="40" w:line="252" w:lineRule="auto"/>
              <w:jc w:val="center"/>
            </w:pPr>
            <w:r>
              <w:rPr>
                <w:b/>
                <w:sz w:val="24"/>
              </w:rPr>
              <w:t>GV1 /10</w:t>
            </w:r>
          </w:p>
        </w:tc>
        <w:tc>
          <w:tcPr>
            <w:tcW w:w="1134" w:type="dxa"/>
            <w:shd w:val="clear" w:color="auto" w:fill="E8EBEF"/>
            <w:vAlign w:val="center"/>
          </w:tcPr>
          <w:p w14:paraId="6E640EAF" w14:textId="77777777" w:rsidR="009E79CC" w:rsidRDefault="00B01A9C">
            <w:pPr>
              <w:spacing w:after="40" w:line="252" w:lineRule="auto"/>
              <w:jc w:val="center"/>
            </w:pPr>
            <w:r>
              <w:rPr>
                <w:b/>
                <w:sz w:val="24"/>
              </w:rPr>
              <w:t>GV2 /10</w:t>
            </w:r>
          </w:p>
        </w:tc>
        <w:tc>
          <w:tcPr>
            <w:tcW w:w="1134" w:type="dxa"/>
            <w:shd w:val="clear" w:color="auto" w:fill="E8EBEF"/>
            <w:vAlign w:val="center"/>
          </w:tcPr>
          <w:p w14:paraId="0F9447B0" w14:textId="77777777" w:rsidR="009E79CC" w:rsidRDefault="00B01A9C">
            <w:pPr>
              <w:spacing w:after="40" w:line="252" w:lineRule="auto"/>
              <w:jc w:val="center"/>
            </w:pPr>
            <w:r>
              <w:rPr>
                <w:b/>
                <w:sz w:val="24"/>
              </w:rPr>
              <w:t>Quy đổi</w:t>
            </w:r>
          </w:p>
        </w:tc>
      </w:tr>
      <w:tr w:rsidR="00162515" w14:paraId="7BFD3E77" w14:textId="77777777">
        <w:trPr>
          <w:cantSplit/>
        </w:trPr>
        <w:tc>
          <w:tcPr>
            <w:tcW w:w="4535" w:type="dxa"/>
            <w:vAlign w:val="center"/>
          </w:tcPr>
          <w:p w14:paraId="72F44ECC" w14:textId="77777777" w:rsidR="009E79CC" w:rsidRDefault="00B01A9C">
            <w:pPr>
              <w:spacing w:after="40" w:line="252" w:lineRule="auto"/>
            </w:pPr>
            <w:r>
              <w:rPr>
                <w:sz w:val="24"/>
              </w:rPr>
              <w:t>Bài toán và đầu vào đầu ra</w:t>
            </w:r>
          </w:p>
        </w:tc>
        <w:tc>
          <w:tcPr>
            <w:tcW w:w="1134" w:type="dxa"/>
            <w:vAlign w:val="center"/>
          </w:tcPr>
          <w:p w14:paraId="217FD67B" w14:textId="77777777" w:rsidR="009E79CC" w:rsidRDefault="00B01A9C">
            <w:pPr>
              <w:spacing w:after="40" w:line="252" w:lineRule="auto"/>
              <w:jc w:val="center"/>
            </w:pPr>
            <w:r>
              <w:rPr>
                <w:sz w:val="24"/>
              </w:rPr>
              <w:t>1.5</w:t>
            </w:r>
          </w:p>
        </w:tc>
        <w:tc>
          <w:tcPr>
            <w:tcW w:w="1134" w:type="dxa"/>
            <w:vAlign w:val="center"/>
          </w:tcPr>
          <w:p w14:paraId="4053F597" w14:textId="77777777" w:rsidR="009E79CC" w:rsidRDefault="00B01A9C">
            <w:pPr>
              <w:spacing w:after="40" w:line="252" w:lineRule="auto"/>
              <w:jc w:val="center"/>
            </w:pPr>
            <w:r>
              <w:rPr>
                <w:sz w:val="24"/>
              </w:rPr>
              <w:t>......</w:t>
            </w:r>
          </w:p>
        </w:tc>
        <w:tc>
          <w:tcPr>
            <w:tcW w:w="1134" w:type="dxa"/>
            <w:vAlign w:val="center"/>
          </w:tcPr>
          <w:p w14:paraId="70017194" w14:textId="77777777" w:rsidR="009E79CC" w:rsidRDefault="00B01A9C">
            <w:pPr>
              <w:spacing w:after="40" w:line="252" w:lineRule="auto"/>
              <w:jc w:val="center"/>
            </w:pPr>
            <w:r>
              <w:rPr>
                <w:sz w:val="24"/>
              </w:rPr>
              <w:t>......</w:t>
            </w:r>
          </w:p>
        </w:tc>
        <w:tc>
          <w:tcPr>
            <w:tcW w:w="1134" w:type="dxa"/>
            <w:vAlign w:val="center"/>
          </w:tcPr>
          <w:p w14:paraId="026F1ECD" w14:textId="77777777" w:rsidR="009E79CC" w:rsidRDefault="00B01A9C">
            <w:pPr>
              <w:spacing w:after="40" w:line="252" w:lineRule="auto"/>
              <w:jc w:val="center"/>
            </w:pPr>
            <w:r>
              <w:rPr>
                <w:sz w:val="24"/>
              </w:rPr>
              <w:t>......</w:t>
            </w:r>
          </w:p>
        </w:tc>
      </w:tr>
      <w:tr w:rsidR="00162515" w14:paraId="49D46E78" w14:textId="77777777">
        <w:trPr>
          <w:cantSplit/>
        </w:trPr>
        <w:tc>
          <w:tcPr>
            <w:tcW w:w="4535" w:type="dxa"/>
            <w:vAlign w:val="center"/>
          </w:tcPr>
          <w:p w14:paraId="3D524A94" w14:textId="77777777" w:rsidR="009E79CC" w:rsidRDefault="00B01A9C">
            <w:pPr>
              <w:spacing w:after="40" w:line="252" w:lineRule="auto"/>
            </w:pPr>
            <w:r>
              <w:rPr>
                <w:sz w:val="24"/>
              </w:rPr>
              <w:t>Biểu diễn dữ liệu và phần tự cài</w:t>
            </w:r>
          </w:p>
        </w:tc>
        <w:tc>
          <w:tcPr>
            <w:tcW w:w="1134" w:type="dxa"/>
            <w:vAlign w:val="center"/>
          </w:tcPr>
          <w:p w14:paraId="1903D72D" w14:textId="77777777" w:rsidR="009E79CC" w:rsidRDefault="00B01A9C">
            <w:pPr>
              <w:spacing w:after="40" w:line="252" w:lineRule="auto"/>
              <w:jc w:val="center"/>
            </w:pPr>
            <w:r>
              <w:rPr>
                <w:sz w:val="24"/>
              </w:rPr>
              <w:t>2</w:t>
            </w:r>
          </w:p>
        </w:tc>
        <w:tc>
          <w:tcPr>
            <w:tcW w:w="1134" w:type="dxa"/>
            <w:vAlign w:val="center"/>
          </w:tcPr>
          <w:p w14:paraId="436290CB" w14:textId="77777777" w:rsidR="009E79CC" w:rsidRDefault="00B01A9C">
            <w:pPr>
              <w:spacing w:after="40" w:line="252" w:lineRule="auto"/>
              <w:jc w:val="center"/>
            </w:pPr>
            <w:r>
              <w:rPr>
                <w:sz w:val="24"/>
              </w:rPr>
              <w:t>......</w:t>
            </w:r>
          </w:p>
        </w:tc>
        <w:tc>
          <w:tcPr>
            <w:tcW w:w="1134" w:type="dxa"/>
            <w:vAlign w:val="center"/>
          </w:tcPr>
          <w:p w14:paraId="3759A579" w14:textId="77777777" w:rsidR="009E79CC" w:rsidRDefault="00B01A9C">
            <w:pPr>
              <w:spacing w:after="40" w:line="252" w:lineRule="auto"/>
              <w:jc w:val="center"/>
            </w:pPr>
            <w:r>
              <w:rPr>
                <w:sz w:val="24"/>
              </w:rPr>
              <w:t>......</w:t>
            </w:r>
          </w:p>
        </w:tc>
        <w:tc>
          <w:tcPr>
            <w:tcW w:w="1134" w:type="dxa"/>
            <w:vAlign w:val="center"/>
          </w:tcPr>
          <w:p w14:paraId="052DD1C0" w14:textId="77777777" w:rsidR="009E79CC" w:rsidRDefault="00B01A9C">
            <w:pPr>
              <w:spacing w:after="40" w:line="252" w:lineRule="auto"/>
              <w:jc w:val="center"/>
            </w:pPr>
            <w:r>
              <w:rPr>
                <w:sz w:val="24"/>
              </w:rPr>
              <w:t>......</w:t>
            </w:r>
          </w:p>
        </w:tc>
      </w:tr>
      <w:tr w:rsidR="00162515" w14:paraId="2EF9051B" w14:textId="77777777">
        <w:trPr>
          <w:cantSplit/>
        </w:trPr>
        <w:tc>
          <w:tcPr>
            <w:tcW w:w="4535" w:type="dxa"/>
            <w:vAlign w:val="center"/>
          </w:tcPr>
          <w:p w14:paraId="759EC283" w14:textId="77777777" w:rsidR="009E79CC" w:rsidRDefault="00B01A9C">
            <w:pPr>
              <w:spacing w:after="40" w:line="252" w:lineRule="auto"/>
            </w:pPr>
            <w:r>
              <w:rPr>
                <w:sz w:val="24"/>
              </w:rPr>
              <w:t>Thuật toán và truy vết</w:t>
            </w:r>
          </w:p>
        </w:tc>
        <w:tc>
          <w:tcPr>
            <w:tcW w:w="1134" w:type="dxa"/>
            <w:vAlign w:val="center"/>
          </w:tcPr>
          <w:p w14:paraId="66992262" w14:textId="77777777" w:rsidR="009E79CC" w:rsidRDefault="00B01A9C">
            <w:pPr>
              <w:spacing w:after="40" w:line="252" w:lineRule="auto"/>
              <w:jc w:val="center"/>
            </w:pPr>
            <w:r>
              <w:rPr>
                <w:sz w:val="24"/>
              </w:rPr>
              <w:t>2.5</w:t>
            </w:r>
          </w:p>
        </w:tc>
        <w:tc>
          <w:tcPr>
            <w:tcW w:w="1134" w:type="dxa"/>
            <w:vAlign w:val="center"/>
          </w:tcPr>
          <w:p w14:paraId="1BC9011D" w14:textId="77777777" w:rsidR="009E79CC" w:rsidRDefault="00B01A9C">
            <w:pPr>
              <w:spacing w:after="40" w:line="252" w:lineRule="auto"/>
              <w:jc w:val="center"/>
            </w:pPr>
            <w:r>
              <w:rPr>
                <w:sz w:val="24"/>
              </w:rPr>
              <w:t>......</w:t>
            </w:r>
          </w:p>
        </w:tc>
        <w:tc>
          <w:tcPr>
            <w:tcW w:w="1134" w:type="dxa"/>
            <w:vAlign w:val="center"/>
          </w:tcPr>
          <w:p w14:paraId="093C8483" w14:textId="77777777" w:rsidR="009E79CC" w:rsidRDefault="00B01A9C">
            <w:pPr>
              <w:spacing w:after="40" w:line="252" w:lineRule="auto"/>
              <w:jc w:val="center"/>
            </w:pPr>
            <w:r>
              <w:rPr>
                <w:sz w:val="24"/>
              </w:rPr>
              <w:t>......</w:t>
            </w:r>
          </w:p>
        </w:tc>
        <w:tc>
          <w:tcPr>
            <w:tcW w:w="1134" w:type="dxa"/>
            <w:vAlign w:val="center"/>
          </w:tcPr>
          <w:p w14:paraId="71B45A4C" w14:textId="77777777" w:rsidR="009E79CC" w:rsidRDefault="00B01A9C">
            <w:pPr>
              <w:spacing w:after="40" w:line="252" w:lineRule="auto"/>
              <w:jc w:val="center"/>
            </w:pPr>
            <w:r>
              <w:rPr>
                <w:sz w:val="24"/>
              </w:rPr>
              <w:t>......</w:t>
            </w:r>
          </w:p>
        </w:tc>
      </w:tr>
      <w:tr w:rsidR="00162515" w14:paraId="01DBC71E" w14:textId="77777777">
        <w:trPr>
          <w:cantSplit/>
        </w:trPr>
        <w:tc>
          <w:tcPr>
            <w:tcW w:w="4535" w:type="dxa"/>
            <w:vAlign w:val="center"/>
          </w:tcPr>
          <w:p w14:paraId="22459B13" w14:textId="77777777" w:rsidR="009E79CC" w:rsidRDefault="00B01A9C">
            <w:pPr>
              <w:spacing w:after="40" w:line="252" w:lineRule="auto"/>
            </w:pPr>
            <w:r>
              <w:rPr>
                <w:sz w:val="24"/>
              </w:rPr>
              <w:t>Kiểm thử và độ phức tạp</w:t>
            </w:r>
          </w:p>
        </w:tc>
        <w:tc>
          <w:tcPr>
            <w:tcW w:w="1134" w:type="dxa"/>
            <w:vAlign w:val="center"/>
          </w:tcPr>
          <w:p w14:paraId="635AFF91" w14:textId="77777777" w:rsidR="009E79CC" w:rsidRDefault="00B01A9C">
            <w:pPr>
              <w:spacing w:after="40" w:line="252" w:lineRule="auto"/>
              <w:jc w:val="center"/>
            </w:pPr>
            <w:r>
              <w:rPr>
                <w:sz w:val="24"/>
              </w:rPr>
              <w:t>2</w:t>
            </w:r>
          </w:p>
        </w:tc>
        <w:tc>
          <w:tcPr>
            <w:tcW w:w="1134" w:type="dxa"/>
            <w:vAlign w:val="center"/>
          </w:tcPr>
          <w:p w14:paraId="350B4B72" w14:textId="77777777" w:rsidR="009E79CC" w:rsidRDefault="00B01A9C">
            <w:pPr>
              <w:spacing w:after="40" w:line="252" w:lineRule="auto"/>
              <w:jc w:val="center"/>
            </w:pPr>
            <w:r>
              <w:rPr>
                <w:sz w:val="24"/>
              </w:rPr>
              <w:t>......</w:t>
            </w:r>
          </w:p>
        </w:tc>
        <w:tc>
          <w:tcPr>
            <w:tcW w:w="1134" w:type="dxa"/>
            <w:vAlign w:val="center"/>
          </w:tcPr>
          <w:p w14:paraId="0D5A323A" w14:textId="77777777" w:rsidR="009E79CC" w:rsidRDefault="00B01A9C">
            <w:pPr>
              <w:spacing w:after="40" w:line="252" w:lineRule="auto"/>
              <w:jc w:val="center"/>
            </w:pPr>
            <w:r>
              <w:rPr>
                <w:sz w:val="24"/>
              </w:rPr>
              <w:t>......</w:t>
            </w:r>
          </w:p>
        </w:tc>
        <w:tc>
          <w:tcPr>
            <w:tcW w:w="1134" w:type="dxa"/>
            <w:vAlign w:val="center"/>
          </w:tcPr>
          <w:p w14:paraId="58459E6E" w14:textId="77777777" w:rsidR="009E79CC" w:rsidRDefault="00B01A9C">
            <w:pPr>
              <w:spacing w:after="40" w:line="252" w:lineRule="auto"/>
              <w:jc w:val="center"/>
            </w:pPr>
            <w:r>
              <w:rPr>
                <w:sz w:val="24"/>
              </w:rPr>
              <w:t>......</w:t>
            </w:r>
          </w:p>
        </w:tc>
      </w:tr>
      <w:tr w:rsidR="00162515" w14:paraId="5E2174D6" w14:textId="77777777">
        <w:trPr>
          <w:cantSplit/>
        </w:trPr>
        <w:tc>
          <w:tcPr>
            <w:tcW w:w="4535" w:type="dxa"/>
            <w:vAlign w:val="center"/>
          </w:tcPr>
          <w:p w14:paraId="6772859D" w14:textId="77777777" w:rsidR="009E79CC" w:rsidRDefault="00B01A9C">
            <w:pPr>
              <w:spacing w:after="40" w:line="252" w:lineRule="auto"/>
            </w:pPr>
            <w:r>
              <w:rPr>
                <w:sz w:val="24"/>
              </w:rPr>
              <w:t>Báo cáo minh chứng GitHub</w:t>
            </w:r>
          </w:p>
        </w:tc>
        <w:tc>
          <w:tcPr>
            <w:tcW w:w="1134" w:type="dxa"/>
            <w:vAlign w:val="center"/>
          </w:tcPr>
          <w:p w14:paraId="2F7CCF53" w14:textId="77777777" w:rsidR="009E79CC" w:rsidRDefault="00B01A9C">
            <w:pPr>
              <w:spacing w:after="40" w:line="252" w:lineRule="auto"/>
              <w:jc w:val="center"/>
            </w:pPr>
            <w:r>
              <w:rPr>
                <w:sz w:val="24"/>
              </w:rPr>
              <w:t>1</w:t>
            </w:r>
          </w:p>
        </w:tc>
        <w:tc>
          <w:tcPr>
            <w:tcW w:w="1134" w:type="dxa"/>
            <w:vAlign w:val="center"/>
          </w:tcPr>
          <w:p w14:paraId="622A7439" w14:textId="77777777" w:rsidR="009E79CC" w:rsidRDefault="00B01A9C">
            <w:pPr>
              <w:spacing w:after="40" w:line="252" w:lineRule="auto"/>
              <w:jc w:val="center"/>
            </w:pPr>
            <w:r>
              <w:rPr>
                <w:sz w:val="24"/>
              </w:rPr>
              <w:t>......</w:t>
            </w:r>
          </w:p>
        </w:tc>
        <w:tc>
          <w:tcPr>
            <w:tcW w:w="1134" w:type="dxa"/>
            <w:vAlign w:val="center"/>
          </w:tcPr>
          <w:p w14:paraId="11B99D14" w14:textId="77777777" w:rsidR="009E79CC" w:rsidRDefault="00B01A9C">
            <w:pPr>
              <w:spacing w:after="40" w:line="252" w:lineRule="auto"/>
              <w:jc w:val="center"/>
            </w:pPr>
            <w:r>
              <w:rPr>
                <w:sz w:val="24"/>
              </w:rPr>
              <w:t>......</w:t>
            </w:r>
          </w:p>
        </w:tc>
        <w:tc>
          <w:tcPr>
            <w:tcW w:w="1134" w:type="dxa"/>
            <w:vAlign w:val="center"/>
          </w:tcPr>
          <w:p w14:paraId="18CBD119" w14:textId="77777777" w:rsidR="009E79CC" w:rsidRDefault="00B01A9C">
            <w:pPr>
              <w:spacing w:after="40" w:line="252" w:lineRule="auto"/>
              <w:jc w:val="center"/>
            </w:pPr>
            <w:r>
              <w:rPr>
                <w:sz w:val="24"/>
              </w:rPr>
              <w:t>......</w:t>
            </w:r>
          </w:p>
        </w:tc>
      </w:tr>
      <w:tr w:rsidR="00162515" w14:paraId="1F09B914" w14:textId="77777777">
        <w:trPr>
          <w:cantSplit/>
        </w:trPr>
        <w:tc>
          <w:tcPr>
            <w:tcW w:w="4535" w:type="dxa"/>
            <w:vAlign w:val="center"/>
          </w:tcPr>
          <w:p w14:paraId="448C1DE4" w14:textId="77777777" w:rsidR="009E79CC" w:rsidRDefault="00B01A9C">
            <w:pPr>
              <w:spacing w:after="40" w:line="252" w:lineRule="auto"/>
            </w:pPr>
            <w:r>
              <w:rPr>
                <w:sz w:val="24"/>
              </w:rPr>
              <w:t>Bảo vệ và giải thích</w:t>
            </w:r>
          </w:p>
        </w:tc>
        <w:tc>
          <w:tcPr>
            <w:tcW w:w="1134" w:type="dxa"/>
            <w:vAlign w:val="center"/>
          </w:tcPr>
          <w:p w14:paraId="4E63A019" w14:textId="77777777" w:rsidR="009E79CC" w:rsidRDefault="00B01A9C">
            <w:pPr>
              <w:spacing w:after="40" w:line="252" w:lineRule="auto"/>
              <w:jc w:val="center"/>
            </w:pPr>
            <w:r>
              <w:rPr>
                <w:sz w:val="24"/>
              </w:rPr>
              <w:t>1</w:t>
            </w:r>
          </w:p>
        </w:tc>
        <w:tc>
          <w:tcPr>
            <w:tcW w:w="1134" w:type="dxa"/>
            <w:vAlign w:val="center"/>
          </w:tcPr>
          <w:p w14:paraId="5F01CAFA" w14:textId="77777777" w:rsidR="009E79CC" w:rsidRDefault="00B01A9C">
            <w:pPr>
              <w:spacing w:after="40" w:line="252" w:lineRule="auto"/>
              <w:jc w:val="center"/>
            </w:pPr>
            <w:r>
              <w:rPr>
                <w:sz w:val="24"/>
              </w:rPr>
              <w:t>......</w:t>
            </w:r>
          </w:p>
        </w:tc>
        <w:tc>
          <w:tcPr>
            <w:tcW w:w="1134" w:type="dxa"/>
            <w:vAlign w:val="center"/>
          </w:tcPr>
          <w:p w14:paraId="62D4C83D" w14:textId="77777777" w:rsidR="009E79CC" w:rsidRDefault="00B01A9C">
            <w:pPr>
              <w:spacing w:after="40" w:line="252" w:lineRule="auto"/>
              <w:jc w:val="center"/>
            </w:pPr>
            <w:r>
              <w:rPr>
                <w:sz w:val="24"/>
              </w:rPr>
              <w:t>......</w:t>
            </w:r>
          </w:p>
        </w:tc>
        <w:tc>
          <w:tcPr>
            <w:tcW w:w="1134" w:type="dxa"/>
            <w:vAlign w:val="center"/>
          </w:tcPr>
          <w:p w14:paraId="1812A9D3" w14:textId="77777777" w:rsidR="009E79CC" w:rsidRDefault="00B01A9C">
            <w:pPr>
              <w:spacing w:after="40" w:line="252" w:lineRule="auto"/>
              <w:jc w:val="center"/>
            </w:pPr>
            <w:r>
              <w:rPr>
                <w:sz w:val="24"/>
              </w:rPr>
              <w:t>......</w:t>
            </w:r>
          </w:p>
        </w:tc>
      </w:tr>
    </w:tbl>
    <w:p w14:paraId="530DFB4C" w14:textId="77777777" w:rsidR="009E79CC" w:rsidRDefault="00274B61">
      <w:pPr>
        <w:pStyle w:val="Nidung"/>
        <w:spacing w:before="0" w:line="240" w:lineRule="auto"/>
        <w:ind w:firstLine="0"/>
        <w:jc w:val="left"/>
      </w:pPr>
    </w:p>
    <w:p w14:paraId="5A6E73F1" w14:textId="77777777" w:rsidR="009E79CC" w:rsidRDefault="00B01A9C">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5A62BC84" w14:textId="77777777" w:rsidR="009E79CC" w:rsidRDefault="00B01A9C">
      <w:pPr>
        <w:pStyle w:val="Nidung"/>
        <w:spacing w:before="0" w:after="100" w:line="269" w:lineRule="auto"/>
        <w:ind w:firstLine="0"/>
        <w:jc w:val="left"/>
      </w:pPr>
      <w:r>
        <w:rPr>
          <w:sz w:val="24"/>
        </w:rPr>
        <w:t>Người chấm 1 (ký, họ tên) .....................   Người chấm 2 .....................</w:t>
      </w:r>
    </w:p>
    <w:p w14:paraId="18E6F73C" w14:textId="77777777" w:rsidR="00464FBB" w:rsidRDefault="00B01A9C">
      <w:pPr>
        <w:pStyle w:val="Heading2"/>
        <w:pageBreakBefore/>
      </w:pPr>
      <w:bookmarkStart w:id="2" w:name="_Toc243433144"/>
      <w:r>
        <w:lastRenderedPageBreak/>
        <w:t>CÁCH ĐỐI CHIẾU RUBRIC</w:t>
      </w:r>
      <w:bookmarkEnd w:id="2"/>
    </w:p>
    <w:p w14:paraId="6FA7861F" w14:textId="77777777" w:rsidR="00464FBB" w:rsidRDefault="00B01A9C">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08D13E7D" w14:textId="77777777" w:rsidR="00464FBB" w:rsidRDefault="00B01A9C">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5E56F230" w14:textId="77777777" w:rsidR="00464FBB" w:rsidRDefault="00B01A9C">
      <w:pPr>
        <w:pStyle w:val="Nidung"/>
        <w:spacing w:before="0" w:after="100" w:line="269" w:lineRule="auto"/>
        <w:ind w:firstLine="0"/>
        <w:jc w:val="left"/>
      </w:pPr>
      <w:r>
        <w:rPr>
          <w:b/>
          <w:sz w:val="24"/>
        </w:rPr>
        <w:t>C1 Đặc tả bài toán, đầu vào và đầu ra — trọng số 1.5</w:t>
      </w:r>
    </w:p>
    <w:p w14:paraId="4895FECB" w14:textId="77777777" w:rsidR="00464FBB" w:rsidRDefault="00B01A9C">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3D5C860A" w14:textId="77777777" w:rsidR="00464FBB" w:rsidRDefault="00B01A9C">
      <w:pPr>
        <w:pStyle w:val="Nidung"/>
        <w:spacing w:before="0" w:after="100" w:line="269" w:lineRule="auto"/>
        <w:ind w:firstLine="0"/>
        <w:jc w:val="left"/>
      </w:pPr>
      <w:r>
        <w:rPr>
          <w:b/>
          <w:sz w:val="24"/>
        </w:rPr>
        <w:t>C2 Biểu diễn dữ liệu và phần tự cài — trọng số 2</w:t>
      </w:r>
    </w:p>
    <w:p w14:paraId="218F14BC" w14:textId="77777777" w:rsidR="00464FBB" w:rsidRDefault="00B01A9C">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091B47BE" w14:textId="77777777" w:rsidR="00464FBB" w:rsidRDefault="00B01A9C">
      <w:pPr>
        <w:pStyle w:val="Nidung"/>
        <w:spacing w:before="0" w:after="100" w:line="269" w:lineRule="auto"/>
        <w:ind w:firstLine="0"/>
        <w:jc w:val="left"/>
      </w:pPr>
      <w:r>
        <w:rPr>
          <w:b/>
          <w:sz w:val="24"/>
        </w:rPr>
        <w:t>C3 Tính đúng của thuật toán và lần vết — trọng số 2.5</w:t>
      </w:r>
    </w:p>
    <w:p w14:paraId="769BF686" w14:textId="77777777" w:rsidR="00464FBB" w:rsidRDefault="00B01A9C">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584D5CDA" w14:textId="77777777" w:rsidR="00464FBB" w:rsidRDefault="00B01A9C">
      <w:pPr>
        <w:pStyle w:val="Nidung"/>
        <w:spacing w:before="0" w:after="100" w:line="269" w:lineRule="auto"/>
        <w:ind w:firstLine="0"/>
        <w:jc w:val="left"/>
      </w:pPr>
      <w:r>
        <w:rPr>
          <w:b/>
          <w:sz w:val="24"/>
        </w:rPr>
        <w:t>C4 Kiểm thử, đối chiếu và độ phức tạp — trọng số 2</w:t>
      </w:r>
    </w:p>
    <w:p w14:paraId="2AEFFFDF" w14:textId="77777777" w:rsidR="00464FBB" w:rsidRDefault="00B01A9C">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5437DE55" w14:textId="77777777" w:rsidR="00464FBB" w:rsidRDefault="00B01A9C">
      <w:pPr>
        <w:pStyle w:val="Nidung"/>
        <w:spacing w:before="0" w:after="100" w:line="269" w:lineRule="auto"/>
        <w:ind w:firstLine="0"/>
        <w:jc w:val="left"/>
      </w:pPr>
      <w:r>
        <w:rPr>
          <w:b/>
          <w:sz w:val="24"/>
        </w:rPr>
        <w:t>C5 Báo cáo, minh chứng và GitHub — trọng số 1</w:t>
      </w:r>
    </w:p>
    <w:p w14:paraId="7E59584A" w14:textId="77777777" w:rsidR="00464FBB" w:rsidRDefault="00B01A9C">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449D00EC" w14:textId="77777777" w:rsidR="00464FBB" w:rsidRDefault="00B01A9C">
      <w:pPr>
        <w:pStyle w:val="Nidung"/>
        <w:spacing w:before="0" w:after="100" w:line="269" w:lineRule="auto"/>
        <w:ind w:firstLine="0"/>
        <w:jc w:val="left"/>
      </w:pPr>
      <w:r>
        <w:rPr>
          <w:b/>
          <w:sz w:val="24"/>
        </w:rPr>
        <w:t>C6 Bảo vệ và giải thích sản phẩm — trọng số 1</w:t>
      </w:r>
    </w:p>
    <w:p w14:paraId="56394941" w14:textId="77777777" w:rsidR="00464FBB" w:rsidRDefault="00B01A9C">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6EBC358D" w14:textId="77777777" w:rsidR="00464FBB" w:rsidRDefault="00B01A9C">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455F547D" w14:textId="77777777" w:rsidR="009E79CC" w:rsidRDefault="00B01A9C">
      <w:pPr>
        <w:pStyle w:val="Heading1"/>
        <w:keepNext w:val="0"/>
        <w:spacing w:before="0" w:after="320"/>
      </w:pPr>
      <w:bookmarkStart w:id="3" w:name="_Toc243433145"/>
      <w:r>
        <w:lastRenderedPageBreak/>
        <w:t>LỜI CAM ĐOAN</w:t>
      </w:r>
      <w:bookmarkEnd w:id="3"/>
    </w:p>
    <w:p w14:paraId="75391965" w14:textId="77777777" w:rsidR="009E79CC" w:rsidRDefault="00B01A9C">
      <w:pPr>
        <w:pStyle w:val="Nidung"/>
      </w:pPr>
      <w:r>
        <w:t>Em xin chịu trách nhiệm về toàn bộ nội dung của báo cáo này. Phần đọc giáo trình, hai hàm tìm biên, bộ kiểm thử, các lần chạy và ảnh chụp đều do em trực tiếp thực hiện; số liệu trong các bảng được lấy nguyên từ log của những lần chạy đó, không chỉnh sửa lại. Những chỗ có dựa vào tài liệu hay mã mẫu của giảng viên đều được ghi rõ nguồn ở phần tài liệu tham khảo, và em không sử dụng bài làm của sinh viên khác.</w:t>
      </w:r>
    </w:p>
    <w:p w14:paraId="2A903DAA" w14:textId="77777777" w:rsidR="009E79CC" w:rsidRDefault="00B01A9C">
      <w:pPr>
        <w:pStyle w:val="Nidung"/>
        <w:spacing w:before="360" w:after="100" w:line="269" w:lineRule="auto"/>
        <w:ind w:firstLine="0"/>
        <w:jc w:val="center"/>
      </w:pPr>
      <w:r>
        <w:t>TP. Hồ Chí Minh, ngày 23 tháng 10 năm 2026</w:t>
      </w:r>
    </w:p>
    <w:p>
      <w:pPr>
        <w:jc w:val="center"/>
      </w:pPr>
      <w:r>
        <w:t>Sinh viên thực hiện</w:t>
      </w:r>
    </w:p>
    <w:p>
      <w:pPr>
        <w:jc w:val="center"/>
      </w:pPr>
      <w:r>
        <w:t>(Ký và ghi rõ họ tên)</w:t>
      </w:r>
    </w:p>
    <w:p>
      <w:pPr>
        <w:jc w:val="center"/>
      </w:pPr>
    </w:p>
    <w:p>
      <w:pPr>
        <w:jc w:val="center"/>
      </w:pPr>
      <w:r>
        <w:rPr>
          <w:b/>
          <w:sz w:val="26"/>
        </w:rPr>
        <w:t>PHAN ĐỨC HUY</w:t>
      </w:r>
    </w:p>
    <w:p w14:paraId="7A9A73E7" w14:textId="77777777" w:rsidR="009E79CC" w:rsidRDefault="00B01A9C">
      <w:pPr>
        <w:pStyle w:val="Heading1"/>
        <w:keepNext w:val="0"/>
        <w:spacing w:before="0" w:after="320"/>
      </w:pPr>
      <w:bookmarkStart w:id="4" w:name="_Toc243433146"/>
      <w:r>
        <w:lastRenderedPageBreak/>
        <w:t>LỜI CẢM ƠN</w:t>
      </w:r>
      <w:bookmarkEnd w:id="4"/>
    </w:p>
    <w:p w14:paraId="125D5A42" w14:textId="77777777" w:rsidR="009E79CC" w:rsidRDefault="00B01A9C">
      <w:pPr>
        <w:pStyle w:val="Nidung"/>
      </w:pPr>
      <w:r>
        <w:t>Bài làm này hoàn thành được nhờ hướng dẫn của thầy Hồ Nhựt Minh: thầy chỉ cách đọc mục 2.6.2, cách chọn ca biên cho trường hợp khóa trùng và cách trình bày bảng truy vết sao cho người đọc dò lại được từng bước. Em cũng cảm ơn quý thầy cô đã giảng phần tìm kiếm nhị phân trong học phần, nhờ đó em hiểu vì sao phải tách hẳn hai lần tìm thay vì gọi một hàm có sẵn.</w:t>
      </w:r>
    </w:p>
    <w:p w14:paraId="225C5AD6" w14:textId="77777777" w:rsidR="009E79CC" w:rsidRDefault="00B01A9C">
      <w:pPr>
        <w:pStyle w:val="Heading1"/>
        <w:keepNext w:val="0"/>
        <w:spacing w:before="0" w:after="320"/>
      </w:pPr>
      <w:bookmarkStart w:id="5" w:name="_Toc243433147"/>
      <w:r>
        <w:lastRenderedPageBreak/>
        <w:t>TÓM TẮT</w:t>
      </w:r>
      <w:bookmarkEnd w:id="5"/>
    </w:p>
    <w:p w14:paraId="4C159ACF" w14:textId="77777777" w:rsidR="009E79CC" w:rsidRDefault="00B01A9C">
      <w:pPr>
        <w:pStyle w:val="Nidung"/>
      </w:pPr>
      <w:r>
        <w:t>Báo cáo giải bài toán tìm vị trí đầu, vị trí cuối và tần suất của khóa x trong một mảng số nguyên đã sắp tăng. Cách làm là cài tay hai lần tìm nhị phân: lần thứ nhất thu hẹp về bên trái mỗi khi gặp x để lấy biên đầu, lần thứ hai thu hẹp về bên phải để lấy biên cuối; tần suất chỉ được tính bằng last − first + 1 sau khi đã xác nhận x có mặt. Số liệu chạy thật cho thấy mỗi lần tìm không quá ⌈log₂(n+1)⌉ lần xét mid, cộng lại vẫn O(log n) và không tốn thêm bộ nhớ phụ. Bài nộp gồm mã Julia, bộ kiểm thử 13 ca có mã (12 ca chức năng và 1 ca dữ liệu sai), 11 ảnh chụp từ lần chạy thật và báo cáo theo khung của môn.</w:t>
      </w:r>
    </w:p>
    <w:p w14:paraId="73E0D395" w14:textId="77777777" w:rsidR="009E79CC" w:rsidRDefault="00B01A9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MỤC LỤC</w:t>
      </w:r>
    </w:p>
    <w:p w14:paraId="1321F9E9"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PHIẾU GIAO ĐỀ TÀI</w:t>
      </w:r>
      <w:r w:rsidR="00B01A9C">
        <w:rPr>
          <w:noProof/>
          <w:color w:val="auto"/>
        </w:rPr>
        <w:tab/>
        <w:t>i</w:t>
      </w:r>
    </w:p>
    <w:p w14:paraId="197D2003"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PHIẾU CHẤM VÀ ĐỐI CHIẾU MINH CHỨNG</w:t>
      </w:r>
      <w:r w:rsidR="00B01A9C">
        <w:rPr>
          <w:noProof/>
          <w:color w:val="auto"/>
        </w:rPr>
        <w:tab/>
        <w:t>iii</w:t>
      </w:r>
    </w:p>
    <w:p w14:paraId="7041C7B0"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CÁCH ĐỐI CHIẾU RUBRIC</w:t>
      </w:r>
      <w:r w:rsidR="00B01A9C">
        <w:rPr>
          <w:noProof/>
          <w:color w:val="auto"/>
        </w:rPr>
        <w:tab/>
        <w:t>iv</w:t>
      </w:r>
    </w:p>
    <w:p w14:paraId="26969869"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LỜI CAM ĐOAN</w:t>
      </w:r>
      <w:r w:rsidR="00B01A9C">
        <w:rPr>
          <w:noProof/>
          <w:color w:val="auto"/>
        </w:rPr>
        <w:tab/>
        <w:t>v</w:t>
      </w:r>
    </w:p>
    <w:p w14:paraId="7A61B627"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LỜI CẢM ƠN</w:t>
      </w:r>
      <w:r w:rsidR="00B01A9C">
        <w:rPr>
          <w:noProof/>
          <w:color w:val="auto"/>
        </w:rPr>
        <w:tab/>
        <w:t>vi</w:t>
      </w:r>
    </w:p>
    <w:p w14:paraId="1195F759"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TÓM TẮT</w:t>
      </w:r>
      <w:r w:rsidR="00B01A9C">
        <w:rPr>
          <w:noProof/>
          <w:color w:val="auto"/>
        </w:rPr>
        <w:tab/>
        <w:t>vii</w:t>
      </w:r>
    </w:p>
    <w:p w14:paraId="413ECA81"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CHƯƠNG 1. TỔNG QUAN ĐỀ TÀI</w:t>
      </w:r>
      <w:r w:rsidR="00B01A9C">
        <w:rPr>
          <w:noProof/>
          <w:color w:val="auto"/>
        </w:rPr>
        <w:tab/>
        <w:t>1</w:t>
      </w:r>
    </w:p>
    <w:p w14:paraId="20EB810B"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1.1. Bài toán và lý do thực hiện</w:t>
      </w:r>
      <w:r w:rsidR="00B01A9C">
        <w:rPr>
          <w:noProof/>
          <w:color w:val="auto"/>
        </w:rPr>
        <w:tab/>
        <w:t>1</w:t>
      </w:r>
    </w:p>
    <w:p w14:paraId="05C25618"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1.2. Mục tiêu và sản phẩm</w:t>
      </w:r>
      <w:r w:rsidR="00B01A9C">
        <w:rPr>
          <w:noProof/>
          <w:color w:val="auto"/>
        </w:rPr>
        <w:tab/>
        <w:t>1</w:t>
      </w:r>
    </w:p>
    <w:p w14:paraId="0B6D9B0F"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1.3. Phạm vi, đầu vào và đầu ra</w:t>
      </w:r>
      <w:r w:rsidR="00B01A9C">
        <w:rPr>
          <w:noProof/>
          <w:color w:val="auto"/>
        </w:rPr>
        <w:tab/>
        <w:t>1</w:t>
      </w:r>
    </w:p>
    <w:p w14:paraId="06E234BE"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1.4. Cách thực hiện và cấu trúc báo cáo</w:t>
      </w:r>
      <w:r w:rsidR="00B01A9C">
        <w:rPr>
          <w:noProof/>
          <w:color w:val="auto"/>
        </w:rPr>
        <w:tab/>
        <w:t>2</w:t>
      </w:r>
    </w:p>
    <w:p w14:paraId="2F0E0988"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CHƯƠNG 2. CƠ SỞ LÝ THUYẾT</w:t>
      </w:r>
      <w:r w:rsidR="00B01A9C">
        <w:rPr>
          <w:noProof/>
          <w:color w:val="auto"/>
        </w:rPr>
        <w:tab/>
        <w:t>4</w:t>
      </w:r>
    </w:p>
    <w:p w14:paraId="48907C33"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2.1. Khái niệm và mô hình dữ liệu</w:t>
      </w:r>
      <w:r w:rsidR="00B01A9C">
        <w:rPr>
          <w:noProof/>
          <w:color w:val="auto"/>
        </w:rPr>
        <w:tab/>
        <w:t>4</w:t>
      </w:r>
    </w:p>
    <w:p w14:paraId="69F9898A"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2.2. Cấu trúc dữ liệu sử dụng</w:t>
      </w:r>
      <w:r w:rsidR="00B01A9C">
        <w:rPr>
          <w:noProof/>
          <w:color w:val="auto"/>
        </w:rPr>
        <w:tab/>
        <w:t>4</w:t>
      </w:r>
    </w:p>
    <w:p w14:paraId="251E6B3F"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2.3. Nguyên lý thuật toán</w:t>
      </w:r>
      <w:r w:rsidR="00B01A9C">
        <w:rPr>
          <w:noProof/>
          <w:color w:val="auto"/>
        </w:rPr>
        <w:tab/>
        <w:t>5</w:t>
      </w:r>
    </w:p>
    <w:p w14:paraId="1B0509E2"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2.4. Cơ sở đánh giá thời gian và bộ nhớ</w:t>
      </w:r>
      <w:r w:rsidR="00B01A9C">
        <w:rPr>
          <w:noProof/>
          <w:color w:val="auto"/>
        </w:rPr>
        <w:tab/>
        <w:t>5</w:t>
      </w:r>
    </w:p>
    <w:p w14:paraId="2B58ED35"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CHƯƠNG 3. PHÂN TÍCH, THIẾT KẾ VÀ CÀI ĐẶT</w:t>
      </w:r>
      <w:r w:rsidR="00B01A9C">
        <w:rPr>
          <w:noProof/>
          <w:color w:val="auto"/>
        </w:rPr>
        <w:tab/>
        <w:t>6</w:t>
      </w:r>
    </w:p>
    <w:p w14:paraId="0D90D662"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3.1. Phân tích yêu cầu chương trình</w:t>
      </w:r>
      <w:r w:rsidR="00B01A9C">
        <w:rPr>
          <w:noProof/>
          <w:color w:val="auto"/>
        </w:rPr>
        <w:tab/>
        <w:t>6</w:t>
      </w:r>
    </w:p>
    <w:p w14:paraId="087D3610"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3.2. Thiết kế các hàm và dữ liệu</w:t>
      </w:r>
      <w:r w:rsidR="00B01A9C">
        <w:rPr>
          <w:noProof/>
          <w:color w:val="auto"/>
        </w:rPr>
        <w:tab/>
        <w:t>6</w:t>
      </w:r>
    </w:p>
    <w:p w14:paraId="468FA9BA"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3.3. Thuật toán và mã nguồn chính</w:t>
      </w:r>
      <w:r w:rsidR="00B01A9C">
        <w:rPr>
          <w:noProof/>
          <w:color w:val="auto"/>
        </w:rPr>
        <w:tab/>
        <w:t>7</w:t>
      </w:r>
    </w:p>
    <w:p w14:paraId="106F1AF7"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3.4. Lần vết ví dụ nhỏ</w:t>
      </w:r>
      <w:r w:rsidR="00B01A9C">
        <w:rPr>
          <w:noProof/>
          <w:color w:val="auto"/>
        </w:rPr>
        <w:tab/>
        <w:t>8</w:t>
      </w:r>
    </w:p>
    <w:p w14:paraId="116A39C5"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3.5. Giải thích tính đúng và điều kiện dừng</w:t>
      </w:r>
      <w:r w:rsidR="00B01A9C">
        <w:rPr>
          <w:noProof/>
          <w:color w:val="auto"/>
        </w:rPr>
        <w:tab/>
        <w:t>9</w:t>
      </w:r>
    </w:p>
    <w:p w14:paraId="3336EB59"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3.6. Phân tích độ phức tạp</w:t>
      </w:r>
      <w:r w:rsidR="00B01A9C">
        <w:rPr>
          <w:noProof/>
          <w:color w:val="auto"/>
        </w:rPr>
        <w:tab/>
        <w:t>10</w:t>
      </w:r>
    </w:p>
    <w:p w14:paraId="5CEF7252"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CHƯƠNG 4. KẾT QUẢ THỬ NGHIỆM VÀ NHẬN XÉT</w:t>
      </w:r>
      <w:r w:rsidR="00B01A9C">
        <w:rPr>
          <w:noProof/>
          <w:color w:val="auto"/>
        </w:rPr>
        <w:tab/>
        <w:t>11</w:t>
      </w:r>
    </w:p>
    <w:p w14:paraId="6901AE72"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4.1. Môi trường và kế hoạch kiểm thử</w:t>
      </w:r>
      <w:r w:rsidR="00B01A9C">
        <w:rPr>
          <w:noProof/>
          <w:color w:val="auto"/>
        </w:rPr>
        <w:tab/>
        <w:t>11</w:t>
      </w:r>
    </w:p>
    <w:p w14:paraId="008E3285"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4.2. Bảng kết quả 13 ca</w:t>
      </w:r>
      <w:r w:rsidR="00B01A9C">
        <w:rPr>
          <w:noProof/>
          <w:color w:val="auto"/>
        </w:rPr>
        <w:tab/>
        <w:t>11</w:t>
      </w:r>
    </w:p>
    <w:p w14:paraId="6A34C964"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4.3. Hai ví dụ trên phiếu</w:t>
      </w:r>
      <w:r w:rsidR="00B01A9C">
        <w:rPr>
          <w:noProof/>
          <w:color w:val="auto"/>
        </w:rPr>
        <w:tab/>
        <w:t>14</w:t>
      </w:r>
    </w:p>
    <w:p w14:paraId="061F0090"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4.4. Hai ca sinh viên tự thiết kế</w:t>
      </w:r>
      <w:r w:rsidR="00B01A9C">
        <w:rPr>
          <w:noProof/>
          <w:color w:val="auto"/>
        </w:rPr>
        <w:tab/>
        <w:t>15</w:t>
      </w:r>
    </w:p>
    <w:p w14:paraId="6E653D39"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4.5. Ba ca biên phù hợp với đề tài</w:t>
      </w:r>
      <w:r w:rsidR="00B01A9C">
        <w:rPr>
          <w:noProof/>
          <w:color w:val="auto"/>
        </w:rPr>
        <w:tab/>
        <w:t>16</w:t>
      </w:r>
    </w:p>
    <w:p w14:paraId="3CEA944A"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4.6. Kiểm tra input không hợp lệ — LOI01</w:t>
      </w:r>
      <w:r w:rsidR="00B01A9C">
        <w:rPr>
          <w:noProof/>
          <w:color w:val="auto"/>
        </w:rPr>
        <w:tab/>
        <w:t>17</w:t>
      </w:r>
    </w:p>
    <w:p w14:paraId="0E47B9F8"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4.7. Kết quả toàn bộ kiểm thử</w:t>
      </w:r>
      <w:r w:rsidR="00B01A9C">
        <w:rPr>
          <w:noProof/>
          <w:color w:val="auto"/>
        </w:rPr>
        <w:tab/>
        <w:t>18</w:t>
      </w:r>
    </w:p>
    <w:p w14:paraId="70B625D3"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4.8. Khảo sát bốn quy mô hợp lệ</w:t>
      </w:r>
      <w:r w:rsidR="00B01A9C">
        <w:rPr>
          <w:noProof/>
          <w:color w:val="auto"/>
        </w:rPr>
        <w:tab/>
        <w:t>18</w:t>
      </w:r>
    </w:p>
    <w:p w14:paraId="16D5FB7A"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4.9. GitHub và chạy lại từ bản clone sạch</w:t>
      </w:r>
      <w:r w:rsidR="00B01A9C">
        <w:rPr>
          <w:noProof/>
          <w:color w:val="auto"/>
        </w:rPr>
        <w:tab/>
        <w:t>20</w:t>
      </w:r>
    </w:p>
    <w:p w14:paraId="2A1D397C"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CHƯƠNG 5. KẾT LUẬN VÀ HƯỚNG PHÁT TRIỂN</w:t>
      </w:r>
      <w:r w:rsidR="00B01A9C">
        <w:rPr>
          <w:noProof/>
          <w:color w:val="auto"/>
        </w:rPr>
        <w:tab/>
        <w:t>21</w:t>
      </w:r>
    </w:p>
    <w:p w14:paraId="3E330C6F"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5.1. Mức hoàn thành so với phiếu</w:t>
      </w:r>
      <w:r w:rsidR="00B01A9C">
        <w:rPr>
          <w:noProof/>
          <w:color w:val="auto"/>
        </w:rPr>
        <w:tab/>
        <w:t>21</w:t>
      </w:r>
    </w:p>
    <w:p w14:paraId="4770D59E"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5.2. Giới hạn và bài học</w:t>
      </w:r>
      <w:r w:rsidR="00B01A9C">
        <w:rPr>
          <w:noProof/>
          <w:color w:val="auto"/>
        </w:rPr>
        <w:tab/>
        <w:t>21</w:t>
      </w:r>
    </w:p>
    <w:p w14:paraId="4EBFD953"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5.3. Hướng phát triển phù hợp</w:t>
      </w:r>
      <w:r w:rsidR="00B01A9C">
        <w:rPr>
          <w:noProof/>
          <w:color w:val="auto"/>
        </w:rPr>
        <w:tab/>
        <w:t>21</w:t>
      </w:r>
    </w:p>
    <w:p w14:paraId="31013792"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TÀI LIỆU THAM KHẢO</w:t>
      </w:r>
      <w:r w:rsidR="00B01A9C">
        <w:rPr>
          <w:noProof/>
          <w:color w:val="auto"/>
        </w:rPr>
        <w:tab/>
        <w:t>22</w:t>
      </w:r>
    </w:p>
    <w:p w14:paraId="16BD9D87"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PHỤ LỤC</w:t>
      </w:r>
      <w:r w:rsidR="00B01A9C">
        <w:rPr>
          <w:noProof/>
          <w:color w:val="auto"/>
        </w:rPr>
        <w:tab/>
        <w:t>PL-1</w:t>
      </w:r>
    </w:p>
    <w:p w14:paraId="03511472"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PHỤ LỤC A. Tổ chức mã và hướng dẫn chạy</w:t>
      </w:r>
      <w:r w:rsidR="00B01A9C">
        <w:rPr>
          <w:noProof/>
          <w:color w:val="auto"/>
        </w:rPr>
        <w:tab/>
        <w:t>PL-1</w:t>
      </w:r>
    </w:p>
    <w:p w14:paraId="588A0911"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PHỤ LỤC B. Danh mục bằng chứng</w:t>
      </w:r>
      <w:r w:rsidR="00B01A9C">
        <w:rPr>
          <w:noProof/>
          <w:color w:val="auto"/>
        </w:rPr>
        <w:tab/>
        <w:t>PL-2</w:t>
      </w:r>
    </w:p>
    <w:p w14:paraId="428ABF19"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PHỤ LỤC C. Tự kiểm trước khi nộp</w:t>
      </w:r>
      <w:r w:rsidR="00B01A9C">
        <w:rPr>
          <w:noProof/>
          <w:color w:val="auto"/>
        </w:rPr>
        <w:tab/>
        <w:t>PL-3</w:t>
      </w:r>
    </w:p>
    <w:p w14:paraId="5FD1FE78" w14:textId="77777777" w:rsidR="00B01A9C" w:rsidRDefault="00274B61">
      <w:pPr>
        <w:pStyle w:val="TOC2"/>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B82D5B">
        <w:rPr>
          <w:rFonts w:eastAsiaTheme="majorEastAsia"/>
          <w:noProof/>
          <w:color w:val="auto"/>
        </w:rPr>
        <w:t>PHỤ LỤC D HƯỚNG DẪN NỘP CLASSROOM</w:t>
      </w:r>
      <w:r w:rsidR="00B01A9C">
        <w:rPr>
          <w:noProof/>
          <w:color w:val="auto"/>
        </w:rPr>
        <w:tab/>
        <w:t>PL-4</w:t>
      </w:r>
    </w:p>
    <w:p w14:paraId="161C1A03" w14:textId="77777777" w:rsidR="00A009C6" w:rsidRDefault="00274B61">
      <w:r>
        <w:rPr>
          <w:sz w:val="24"/>
        </w:rPr>
        <w:t>PHỤ LỤC E — HAI ẢNH A10 VÀ A11</w:t>
        <w:tab/>
        <w:t>PL-6</w:t>
      </w:r>
      <w:r>
        <w:rPr>
          <w:sz w:val="24"/>
        </w:rPr>
      </w:r>
    </w:p>
    <w:p w14:paraId="4F1EA574" w14:textId="77777777" w:rsidR="009E79CC" w:rsidRDefault="00274B61" w:rsidP="00D3575A"/>
    <w:p w14:paraId="65BE2E1A" w14:textId="77777777" w:rsidR="009E79CC" w:rsidRDefault="00B01A9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MỤC THUẬT NGỮ VÀ CHỮ VIẾT TẮT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6E61E78B" w14:textId="77777777">
        <w:trPr>
          <w:cantSplit/>
          <w:tblHeader/>
        </w:trPr>
        <w:tc>
          <w:tcPr>
            <w:tcW w:w="3402" w:type="dxa"/>
            <w:shd w:val="clear" w:color="auto" w:fill="E8EBEF"/>
            <w:vAlign w:val="center"/>
          </w:tcPr>
          <w:p w14:paraId="4BFB88EA" w14:textId="77777777" w:rsidR="009E79CC" w:rsidRDefault="00B01A9C">
            <w:pPr>
              <w:spacing w:after="40" w:line="252" w:lineRule="auto"/>
            </w:pPr>
            <w:r>
              <w:rPr>
                <w:b/>
                <w:sz w:val="24"/>
              </w:rPr>
              <w:t>Ký hiệu hoặc chữ viết tắt</w:t>
            </w:r>
          </w:p>
        </w:tc>
        <w:tc>
          <w:tcPr>
            <w:tcW w:w="5669" w:type="dxa"/>
            <w:shd w:val="clear" w:color="auto" w:fill="E8EBEF"/>
            <w:vAlign w:val="center"/>
          </w:tcPr>
          <w:p w14:paraId="0BC06150" w14:textId="77777777" w:rsidR="009E79CC" w:rsidRDefault="00B01A9C">
            <w:pPr>
              <w:spacing w:after="40" w:line="252" w:lineRule="auto"/>
            </w:pPr>
            <w:r>
              <w:rPr>
                <w:b/>
                <w:sz w:val="24"/>
              </w:rPr>
              <w:t>Ý nghĩa trong đề tài</w:t>
            </w:r>
          </w:p>
        </w:tc>
      </w:tr>
      <w:tr w:rsidR="00162515" w14:paraId="38955ED1" w14:textId="77777777">
        <w:trPr>
          <w:cantSplit/>
        </w:trPr>
        <w:tc>
          <w:tcPr>
            <w:tcW w:w="3402" w:type="dxa"/>
            <w:vAlign w:val="center"/>
          </w:tcPr>
          <w:p w14:paraId="3CFCA327" w14:textId="77777777" w:rsidR="009E79CC" w:rsidRDefault="00B01A9C">
            <w:pPr>
              <w:spacing w:after="40" w:line="252" w:lineRule="auto"/>
            </w:pPr>
            <w:r>
              <w:t>a</w:t>
            </w:r>
          </w:p>
        </w:tc>
        <w:tc>
          <w:tcPr>
            <w:tcW w:w="5669" w:type="dxa"/>
            <w:vAlign w:val="center"/>
          </w:tcPr>
          <w:p w14:paraId="430BD91F" w14:textId="77777777" w:rsidR="009E79CC" w:rsidRDefault="00B01A9C">
            <w:pPr>
              <w:spacing w:after="40" w:line="252" w:lineRule="auto"/>
            </w:pPr>
            <w:r>
              <w:t>Mảng số nguyên đã tăng không giảm (Vector{Int})</w:t>
            </w:r>
          </w:p>
        </w:tc>
      </w:tr>
      <w:tr w:rsidR="00162515" w14:paraId="7BDAFD1A" w14:textId="77777777">
        <w:trPr>
          <w:cantSplit/>
        </w:trPr>
        <w:tc>
          <w:tcPr>
            <w:tcW w:w="3402" w:type="dxa"/>
            <w:vAlign w:val="center"/>
          </w:tcPr>
          <w:p w14:paraId="5563489F" w14:textId="77777777" w:rsidR="009E79CC" w:rsidRDefault="00B01A9C">
            <w:pPr>
              <w:spacing w:after="40" w:line="252" w:lineRule="auto"/>
            </w:pPr>
            <w:r>
              <w:t>n</w:t>
            </w:r>
          </w:p>
        </w:tc>
        <w:tc>
          <w:tcPr>
            <w:tcW w:w="5669" w:type="dxa"/>
            <w:vAlign w:val="center"/>
          </w:tcPr>
          <w:p w14:paraId="5CE5EDA7" w14:textId="77777777" w:rsidR="009E79CC" w:rsidRDefault="00B01A9C">
            <w:pPr>
              <w:spacing w:after="40" w:line="252" w:lineRule="auto"/>
            </w:pPr>
            <w:r>
              <w:t>Số phần tử của mảng, 0 ≤ n ≤ 10000</w:t>
            </w:r>
          </w:p>
        </w:tc>
      </w:tr>
      <w:tr w:rsidR="00694322" w14:paraId="30DC749D" w14:textId="77777777">
        <w:trPr>
          <w:cantSplit/>
        </w:trPr>
        <w:tc>
          <w:tcPr>
            <w:tcW w:w="3402" w:type="dxa"/>
          </w:tcPr>
          <w:p w14:paraId="1B2CBBB1" w14:textId="77777777" w:rsidR="00694322" w:rsidRDefault="00B01A9C">
            <w:r>
              <w:t>x</w:t>
            </w:r>
          </w:p>
        </w:tc>
        <w:tc>
          <w:tcPr>
            <w:tcW w:w="5669" w:type="dxa"/>
          </w:tcPr>
          <w:p w14:paraId="1E2948D9" w14:textId="77777777" w:rsidR="00694322" w:rsidRDefault="00B01A9C">
            <w:r>
              <w:t>Khóa cần tìm vị trí đầu, cuối và tần suất</w:t>
            </w:r>
          </w:p>
        </w:tc>
      </w:tr>
      <w:tr w:rsidR="00694322" w14:paraId="089EBC19" w14:textId="77777777">
        <w:trPr>
          <w:cantSplit/>
        </w:trPr>
        <w:tc>
          <w:tcPr>
            <w:tcW w:w="3402" w:type="dxa"/>
          </w:tcPr>
          <w:p w14:paraId="14728554" w14:textId="77777777" w:rsidR="00694322" w:rsidRDefault="00B01A9C">
            <w:r>
              <w:t>first</w:t>
            </w:r>
          </w:p>
        </w:tc>
        <w:tc>
          <w:tcPr>
            <w:tcW w:w="5669" w:type="dxa"/>
          </w:tcPr>
          <w:p w14:paraId="08719646" w14:textId="77777777" w:rsidR="00694322" w:rsidRDefault="00B01A9C">
            <w:r>
              <w:t>Chỉ số 1-based của lần xuất hiện đầu tiên; 0 nếu vắng</w:t>
            </w:r>
          </w:p>
        </w:tc>
      </w:tr>
      <w:tr w:rsidR="00694322" w14:paraId="479B09D1" w14:textId="77777777">
        <w:trPr>
          <w:cantSplit/>
        </w:trPr>
        <w:tc>
          <w:tcPr>
            <w:tcW w:w="3402" w:type="dxa"/>
          </w:tcPr>
          <w:p w14:paraId="4CA2B531" w14:textId="77777777" w:rsidR="00694322" w:rsidRDefault="00B01A9C">
            <w:r>
              <w:t>last</w:t>
            </w:r>
          </w:p>
        </w:tc>
        <w:tc>
          <w:tcPr>
            <w:tcW w:w="5669" w:type="dxa"/>
          </w:tcPr>
          <w:p w14:paraId="190DF5CA" w14:textId="77777777" w:rsidR="00694322" w:rsidRDefault="00B01A9C">
            <w:r>
              <w:t>Chỉ số 1-based của lần xuất hiện cuối cùng; 0 nếu vắng</w:t>
            </w:r>
          </w:p>
        </w:tc>
      </w:tr>
      <w:tr w:rsidR="00694322" w14:paraId="4E3AB816" w14:textId="77777777">
        <w:trPr>
          <w:cantSplit/>
        </w:trPr>
        <w:tc>
          <w:tcPr>
            <w:tcW w:w="3402" w:type="dxa"/>
          </w:tcPr>
          <w:p w14:paraId="21D4830D" w14:textId="77777777" w:rsidR="00694322" w:rsidRDefault="00B01A9C">
            <w:r>
              <w:t>count</w:t>
            </w:r>
          </w:p>
        </w:tc>
        <w:tc>
          <w:tcPr>
            <w:tcW w:w="5669" w:type="dxa"/>
          </w:tcPr>
          <w:p w14:paraId="70B44151" w14:textId="77777777" w:rsidR="00694322" w:rsidRDefault="00B01A9C">
            <w:r>
              <w:t>Tần suất: last − first + 1 khi x có mặt, ngược lại 0</w:t>
            </w:r>
          </w:p>
        </w:tc>
      </w:tr>
      <w:tr w:rsidR="00694322" w14:paraId="0ACE7986" w14:textId="77777777">
        <w:trPr>
          <w:cantSplit/>
        </w:trPr>
        <w:tc>
          <w:tcPr>
            <w:tcW w:w="3402" w:type="dxa"/>
          </w:tcPr>
          <w:p w14:paraId="3DB500FB" w14:textId="77777777" w:rsidR="00694322" w:rsidRDefault="00B01A9C">
            <w:r>
              <w:t>lo, hi</w:t>
            </w:r>
          </w:p>
        </w:tc>
        <w:tc>
          <w:tcPr>
            <w:tcW w:w="5669" w:type="dxa"/>
          </w:tcPr>
          <w:p w14:paraId="63F3609E" w14:textId="77777777" w:rsidR="00694322" w:rsidRDefault="00B01A9C">
            <w:r>
              <w:t>Hai biên của vùng còn xét trong tìm kiếm nhị phân</w:t>
            </w:r>
          </w:p>
        </w:tc>
      </w:tr>
      <w:tr w:rsidR="00694322" w14:paraId="64E05944" w14:textId="77777777">
        <w:trPr>
          <w:cantSplit/>
        </w:trPr>
        <w:tc>
          <w:tcPr>
            <w:tcW w:w="3402" w:type="dxa"/>
          </w:tcPr>
          <w:p w14:paraId="2E18C147" w14:textId="77777777" w:rsidR="00694322" w:rsidRDefault="00B01A9C">
            <w:r>
              <w:t>mid</w:t>
            </w:r>
          </w:p>
        </w:tc>
        <w:tc>
          <w:tcPr>
            <w:tcW w:w="5669" w:type="dxa"/>
          </w:tcPr>
          <w:p w14:paraId="06BB9218" w14:textId="77777777" w:rsidR="00694322" w:rsidRDefault="00B01A9C">
            <w:r>
              <w:t>Vị trí giữa vùng: lo + (hi − lo) ÷ 2</w:t>
            </w:r>
          </w:p>
        </w:tc>
      </w:tr>
      <w:tr w:rsidR="00694322" w14:paraId="7C54D2E3" w14:textId="77777777">
        <w:trPr>
          <w:cantSplit/>
        </w:trPr>
        <w:tc>
          <w:tcPr>
            <w:tcW w:w="3402" w:type="dxa"/>
          </w:tcPr>
          <w:p w14:paraId="0DCD6889" w14:textId="77777777" w:rsidR="00694322" w:rsidRDefault="00B01A9C">
            <w:r>
              <w:t>kq</w:t>
            </w:r>
          </w:p>
        </w:tc>
        <w:tc>
          <w:tcPr>
            <w:tcW w:w="5669" w:type="dxa"/>
          </w:tcPr>
          <w:p w14:paraId="1C3019A7" w14:textId="77777777" w:rsidR="00694322" w:rsidRDefault="00B01A9C">
            <w:r>
              <w:t>Vị trí biên tạm, 0 hoặc một vị trí có a[kq] = x</w:t>
            </w:r>
          </w:p>
        </w:tc>
      </w:tr>
      <w:tr w:rsidR="00694322" w14:paraId="2210D977" w14:textId="77777777">
        <w:trPr>
          <w:cantSplit/>
        </w:trPr>
        <w:tc>
          <w:tcPr>
            <w:tcW w:w="3402" w:type="dxa"/>
          </w:tcPr>
          <w:p w14:paraId="5D2B49A5" w14:textId="77777777" w:rsidR="00694322" w:rsidRDefault="00B01A9C">
            <w:r>
              <w:t>O(log n)</w:t>
            </w:r>
          </w:p>
        </w:tc>
        <w:tc>
          <w:tcPr>
            <w:tcW w:w="5669" w:type="dxa"/>
          </w:tcPr>
          <w:p w14:paraId="60B53075" w14:textId="77777777" w:rsidR="00694322" w:rsidRDefault="00B01A9C">
            <w:r>
              <w:t>Thời gian của một lần tìm kiếm nhị phân</w:t>
            </w:r>
          </w:p>
        </w:tc>
      </w:tr>
      <w:tr w:rsidR="00694322" w14:paraId="5CAFDA95" w14:textId="77777777">
        <w:trPr>
          <w:cantSplit/>
        </w:trPr>
        <w:tc>
          <w:tcPr>
            <w:tcW w:w="3402" w:type="dxa"/>
          </w:tcPr>
          <w:p w14:paraId="7B735F5A" w14:textId="77777777" w:rsidR="00694322" w:rsidRDefault="00B01A9C">
            <w:r>
              <w:t>O(1)</w:t>
            </w:r>
          </w:p>
        </w:tc>
        <w:tc>
          <w:tcPr>
            <w:tcW w:w="5669" w:type="dxa"/>
          </w:tcPr>
          <w:p w14:paraId="141DF795" w14:textId="77777777" w:rsidR="00694322" w:rsidRDefault="00B01A9C">
            <w:r>
              <w:t>Bộ nhớ phụ của thuật toán</w:t>
            </w:r>
          </w:p>
        </w:tc>
      </w:tr>
      <w:tr w:rsidR="00694322" w14:paraId="3ECA6183" w14:textId="77777777">
        <w:trPr>
          <w:cantSplit/>
        </w:trPr>
        <w:tc>
          <w:tcPr>
            <w:tcW w:w="3402" w:type="dxa"/>
          </w:tcPr>
          <w:p w14:paraId="61615C98" w14:textId="77777777" w:rsidR="00694322" w:rsidRDefault="00B01A9C">
            <w:r>
              <w:t>PASS / FAIL</w:t>
            </w:r>
          </w:p>
        </w:tc>
        <w:tc>
          <w:tcPr>
            <w:tcW w:w="5669" w:type="dxa"/>
          </w:tcPr>
          <w:p w14:paraId="6F2A2495" w14:textId="77777777" w:rsidR="00694322" w:rsidRDefault="00B01A9C">
            <w:r>
              <w:t>Kết luận của một ca kiểm thử</w:t>
            </w:r>
          </w:p>
        </w:tc>
      </w:tr>
    </w:tbl>
    <w:p w14:paraId="750BC251" w14:textId="77777777" w:rsidR="009E79CC" w:rsidRDefault="00274B61">
      <w:pPr>
        <w:pStyle w:val="Nidung"/>
        <w:spacing w:before="0" w:line="240" w:lineRule="auto"/>
        <w:ind w:firstLine="0"/>
        <w:jc w:val="left"/>
      </w:pPr>
    </w:p>
    <w:p w14:paraId="5F2A948F" w14:textId="77777777" w:rsidR="009E79CC" w:rsidRDefault="00B01A9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BẢNG</w:t>
      </w:r>
    </w:p>
    <w:p w14:paraId="7F922AF4"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1.1 Đặc tả dữ liệu vào</w:t>
      </w:r>
      <w:r w:rsidR="00B01A9C">
        <w:rPr>
          <w:noProof/>
          <w:color w:val="auto"/>
        </w:rPr>
        <w:tab/>
        <w:t>2</w:t>
      </w:r>
    </w:p>
    <w:p w14:paraId="2586E042"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1.2 Đặc tả kết quả đầu ra</w:t>
      </w:r>
      <w:r w:rsidR="00B01A9C">
        <w:rPr>
          <w:noProof/>
          <w:color w:val="auto"/>
        </w:rPr>
        <w:tab/>
        <w:t>2</w:t>
      </w:r>
    </w:p>
    <w:p w14:paraId="42560324"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1.3 Đối chiếu yêu cầu và sản phẩm</w:t>
      </w:r>
      <w:r w:rsidR="00B01A9C">
        <w:rPr>
          <w:noProof/>
          <w:color w:val="auto"/>
        </w:rPr>
        <w:tab/>
        <w:t>3</w:t>
      </w:r>
    </w:p>
    <w:p w14:paraId="78C35AA2"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2.1 Biến cấu trúc và điều kiện phải duy trì</w:t>
      </w:r>
      <w:r w:rsidR="00B01A9C">
        <w:rPr>
          <w:noProof/>
          <w:color w:val="auto"/>
        </w:rPr>
        <w:tab/>
        <w:t>4</w:t>
      </w:r>
    </w:p>
    <w:p w14:paraId="797901E4"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3.1 Tổ chức các hàm và tệp</w:t>
      </w:r>
      <w:r w:rsidR="00B01A9C">
        <w:rPr>
          <w:noProof/>
          <w:color w:val="auto"/>
        </w:rPr>
        <w:tab/>
        <w:t>7</w:t>
      </w:r>
    </w:p>
    <w:p w14:paraId="324A9093"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3.2 Tiền điều kiện và hậu điều kiện của các hàm</w:t>
      </w:r>
      <w:r w:rsidR="00B01A9C">
        <w:rPr>
          <w:noProof/>
          <w:color w:val="auto"/>
        </w:rPr>
        <w:tab/>
        <w:t>7</w:t>
      </w:r>
    </w:p>
    <w:p w14:paraId="71991DE8"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3.3 Truy vết ca</w:t>
      </w:r>
      <w:r w:rsidR="00B01A9C">
        <w:rPr>
          <w:noProof/>
          <w:color w:val="auto"/>
        </w:rPr>
        <w:tab/>
        <w:t>8</w:t>
      </w:r>
    </w:p>
    <w:p w14:paraId="1A1D4A90"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3.4 Chi phí của từng pha trong bản cài</w:t>
      </w:r>
      <w:r w:rsidR="00B01A9C">
        <w:rPr>
          <w:noProof/>
          <w:color w:val="auto"/>
        </w:rPr>
        <w:tab/>
        <w:t>10</w:t>
      </w:r>
    </w:p>
    <w:p w14:paraId="70C244C3"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4.1 Ánh xạ năm ca kiểm trên phiếu</w:t>
      </w:r>
      <w:r w:rsidR="00B01A9C">
        <w:rPr>
          <w:noProof/>
          <w:color w:val="auto"/>
        </w:rPr>
        <w:tab/>
        <w:t>11</w:t>
      </w:r>
    </w:p>
    <w:p w14:paraId="67D4CD7F"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4.2 Thiết kế 13 ca kiểm độc lập</w:t>
      </w:r>
      <w:r w:rsidR="00B01A9C">
        <w:rPr>
          <w:noProof/>
          <w:color w:val="auto"/>
        </w:rPr>
        <w:tab/>
        <w:t>12</w:t>
      </w:r>
    </w:p>
    <w:p w14:paraId="69DC6743"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4.3 Actual kết luận và vị trí minh chứng</w:t>
      </w:r>
      <w:r w:rsidR="00B01A9C">
        <w:rPr>
          <w:noProof/>
          <w:color w:val="auto"/>
        </w:rPr>
        <w:tab/>
        <w:t>13</w:t>
      </w:r>
    </w:p>
    <w:p w14:paraId="47726548"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4.4 Khảo sát Q1–Q4</w:t>
      </w:r>
      <w:r w:rsidR="00B01A9C">
        <w:rPr>
          <w:noProof/>
          <w:color w:val="auto"/>
        </w:rPr>
        <w:tab/>
        <w:t>19</w:t>
      </w:r>
    </w:p>
    <w:p w14:paraId="0AA4633C"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4.5 Kho mã và phiên bản có thể kiểm lại</w:t>
      </w:r>
      <w:r w:rsidR="00B01A9C">
        <w:rPr>
          <w:noProof/>
          <w:color w:val="auto"/>
        </w:rPr>
        <w:tab/>
        <w:t>20</w:t>
      </w:r>
    </w:p>
    <w:p w14:paraId="5F7FB3BC"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5.1 Mức hoàn thành và bằng chứng theo yêu cầu</w:t>
      </w:r>
      <w:r w:rsidR="00B01A9C">
        <w:rPr>
          <w:noProof/>
          <w:color w:val="auto"/>
        </w:rPr>
        <w:tab/>
        <w:t>21</w:t>
      </w:r>
    </w:p>
    <w:p w14:paraId="411F2351"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45106B">
        <w:rPr>
          <w:rFonts w:eastAsiaTheme="majorEastAsia"/>
          <w:noProof/>
          <w:color w:val="auto"/>
        </w:rPr>
        <w:t>Bảng PL.1 Bốn tệp cần nộp</w:t>
      </w:r>
      <w:r w:rsidR="00B01A9C">
        <w:rPr>
          <w:noProof/>
          <w:color w:val="auto"/>
        </w:rPr>
        <w:tab/>
        <w:t>PL-4</w:t>
      </w:r>
    </w:p>
    <w:p w14:paraId="629AA31B" w14:textId="77777777" w:rsidR="009E79CC" w:rsidRDefault="00274B61" w:rsidP="00D3575A"/>
    <w:p w14:paraId="617023FD" w14:textId="77777777" w:rsidR="009E79CC" w:rsidRDefault="00B01A9C">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2621914E"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4.1 — VD01: kết quả in ra từ demo.jl --ca=1, chụp trong VS Code.</w:t>
        <w:tab/>
        <w:t>14</w:t>
      </w:r>
    </w:p>
    <w:p w14:paraId="70D0227E"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4.2 — VD02: x vắng mặt nên kết quả là 0, 0, 0.</w:t>
        <w:tab/>
        <w:t>14</w:t>
      </w:r>
    </w:p>
    <w:p w14:paraId="7BC82EB6"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4.3 — TK01: x nằm ở đầu mảng.</w:t>
        <w:tab/>
        <w:t>15</w:t>
      </w:r>
    </w:p>
    <w:p w14:paraId="49B4EE88"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4.4 — TK02: x nằm ở cuối mảng.</w:t>
        <w:tab/>
        <w:t>15</w:t>
      </w:r>
    </w:p>
    <w:p w14:paraId="3D2FBF55"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4.5 — BIEN01: mảng chỉ có hai phần tử.</w:t>
        <w:tab/>
        <w:t>16</w:t>
      </w:r>
    </w:p>
    <w:p w14:paraId="6BCBF73E"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4.6 — BIEN02: mảng rỗng.</w:t>
        <w:tab/>
        <w:t>16</w:t>
      </w:r>
    </w:p>
    <w:p w14:paraId="0AD8FDC9"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4.7 — BIEN03: mọi phần tử đều bằng x.</w:t>
        <w:tab/>
        <w:t>17</w:t>
      </w:r>
    </w:p>
    <w:p w14:paraId="418CD007"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4.8 — LOI01: ba kiểu dữ liệu sai đều bị từ chối.</w:t>
        <w:tab/>
        <w:t>17</w:t>
      </w:r>
    </w:p>
    <w:p w14:paraId="5215655F" w14:textId="77777777" w:rsidR="00B01A9C" w:rsidRDefault="00274B61">
      <w:pPr>
        <w:pStyle w:val="TOC1"/>
        <w:tabs>
          <w:tab w:val="right" w:leader="dot" w:pos="9061"/>
        </w:tabs>
        <w:rPr>
          <w:rFonts w:asciiTheme="minorHAnsi" w:eastAsiaTheme="minorEastAsia" w:hAnsiTheme="minorHAnsi" w:cstheme="minorBidi"/>
          <w:noProof/>
          <w:color w:val="auto"/>
          <w:kern w:val="2"/>
          <w:sz w:val="22"/>
          <w:lang w:val="en-US" w:eastAsia="en-US"/>
          <w14:ligatures w14:val="standardContextual"/>
        </w:rPr>
      </w:pPr>
      <w:r w:rsidR="00B01A9C" w:rsidRPr="007D50C0">
        <w:rPr>
          <w:rFonts w:eastAsiaTheme="majorEastAsia"/>
          <w:noProof/>
          <w:color w:val="auto"/>
        </w:rPr>
        <w:t/>
      </w:r>
      <w:r w:rsidR="00B01A9C">
        <w:rPr>
          <w:noProof/>
          <w:color w:val="auto"/>
        </w:rPr>
        <w:t/>
      </w:r>
      <w:r>
        <w:t>Hình 4.9 — Tổng kết: 18.624 trên 18.624 phép kiểm đạt.</w:t>
        <w:tab/>
        <w:t>18</w:t>
      </w:r>
    </w:p>
    <w:p w14:paraId="19DEDCA2" w14:textId="77777777" w:rsidR="00A009C6" w:rsidRDefault="00274B61">
      <w:pPr>
        <w:pStyle w:val="TOC1"/>
        <w:tabs>
          <w:tab w:pos="9071" w:val="right" w:leader="dot"/>
        </w:tabs>
      </w:pPr>
      <w:r>
        <w:rPr>
          <w:sz w:val="24"/>
        </w:rPr>
        <w:t>Hình 4.10 — A10: bản clone tại commit 4277eb8 chạy Run_all.ps1, kết thúc bằng END_TO_END_OK.</w:t>
        <w:tab/>
        <w:t>PL-6</w:t>
      </w:r>
      <w:r>
        <w:rPr>
          <w:sz w:val="24"/>
        </w:rPr>
      </w:r>
    </w:p>
    <w:p w14:paraId="15C2F4A4" w14:textId="77777777" w:rsidR="00A009C6" w:rsidRDefault="00274B61">
      <w:pPr>
        <w:pStyle w:val="TOC1"/>
        <w:tabs>
          <w:tab w:pos="9071" w:val="right" w:leader="dot"/>
        </w:tabs>
      </w:pPr>
      <w:r>
        <w:rPr>
          <w:sz w:val="24"/>
        </w:rPr>
        <w:t>Hình 4.11 — A11: kho Mildsivan/ctdl-baocao mở đúng tại commit 4277eb8.</w:t>
        <w:tab/>
        <w:t>PL-7</w:t>
      </w:r>
      <w:r>
        <w:rPr>
          <w:sz w:val="24"/>
        </w:rPr>
      </w:r>
    </w:p>
    <w:p w14:paraId="732FFD7C" w14:textId="77777777" w:rsidR="009E79CC" w:rsidRDefault="00274B61" w:rsidP="00D3575A"/>
    <w:p w14:paraId="131C69F2" w14:textId="77777777" w:rsidR="009E79CC" w:rsidRDefault="00274B61">
      <w:pPr>
        <w:sectPr w:rsidR="009E79CC">
          <w:footerReference w:type="default" r:id="rId13"/>
          <w:pgSz w:w="11906" w:h="16838"/>
          <w:pgMar w:top="1134" w:right="1134" w:bottom="1134" w:left="1701" w:header="567" w:footer="567" w:gutter="0"/>
          <w:pgNumType w:fmt="lowerRoman" w:start="1"/>
          <w:cols w:space="720"/>
          <w:docGrid w:linePitch="360"/>
        </w:sectPr>
      </w:pPr>
    </w:p>
    <w:p w14:paraId="441931F8" w14:textId="77777777" w:rsidR="009E79CC" w:rsidRDefault="00B01A9C">
      <w:pPr>
        <w:pStyle w:val="Heading1"/>
        <w:keepNext w:val="0"/>
        <w:spacing w:before="0" w:after="320"/>
      </w:pPr>
      <w:bookmarkStart w:id="6" w:name="_Toc243433148"/>
      <w:r>
        <w:lastRenderedPageBreak/>
        <w:t>CHƯƠNG 1. TỔNG QUAN ĐỀ TÀI</w:t>
      </w:r>
      <w:bookmarkEnd w:id="6"/>
    </w:p>
    <w:p w14:paraId="159ED4C2" w14:textId="77777777" w:rsidR="009E79CC" w:rsidRDefault="00B01A9C">
      <w:pPr>
        <w:pStyle w:val="Heading2"/>
      </w:pPr>
      <w:bookmarkStart w:id="7" w:name="_Toc243433149"/>
      <w:r>
        <w:t>1.1. Bài toán và lý do thực hiện</w:t>
      </w:r>
      <w:bookmarkEnd w:id="7"/>
    </w:p>
    <w:p w14:paraId="0954CBE7" w14:textId="77777777" w:rsidR="009E79CC" w:rsidRDefault="00B01A9C">
      <w:pPr>
        <w:pStyle w:val="Nidung"/>
      </w:pPr>
      <w:r>
        <w:t>Với dãy số nguyên đã sắp tăng a[1..n] và một khóa x, bài toán đặt ra ba câu hỏi nối tiếp nhau: x xuất hiện lần đầu ở đâu, lần cuối ở đâu, và giữa hai mốc đó có bao nhiêu phần tử. Cả ba câu trả lời đều dựa trên hai lần tìm kiếm nhị phân tự viết, nên chỗ khó không nằm ở công thức mà ở việc giữ đúng các biến lo, hi, mid, kq qua từng vòng và không lẫn vị trí chèn với một lần xuất hiện thật. Phần lý thuyết được lấy từ giáo trình INT1306, chương 2, mục 2.6.2 và bài 28 mục 2.8 (trang in 50–52 và 62).</w:t>
      </w:r>
    </w:p>
    <w:p w14:paraId="151F23F4" w14:textId="77777777" w:rsidR="009E79CC" w:rsidRDefault="00274B61">
      <w:pPr>
        <w:pStyle w:val="Nidung"/>
        <w:spacing w:before="0" w:after="100" w:line="269" w:lineRule="auto"/>
        <w:ind w:firstLine="0"/>
        <w:jc w:val="left"/>
      </w:pPr>
    </w:p>
    <w:p w14:paraId="66B3029B" w14:textId="77777777" w:rsidR="009E79CC" w:rsidRDefault="00B01A9C">
      <w:pPr>
        <w:pStyle w:val="Heading2"/>
      </w:pPr>
      <w:bookmarkStart w:id="8" w:name="_Toc243433150"/>
      <w:r>
        <w:t>1.2. Mục tiêu và sản phẩm</w:t>
      </w:r>
      <w:bookmarkEnd w:id="8"/>
    </w:p>
    <w:p w14:paraId="7C77F2A2" w14:textId="77777777" w:rsidR="009E79CC" w:rsidRDefault="00B01A9C">
      <w:pPr>
        <w:pStyle w:val="Nidung"/>
        <w:jc w:val="left"/>
      </w:pPr>
      <w:r>
        <w:t>Sáu việc phải làm, kèm sản phẩm tương ứng:</w:t>
        <w:br/>
        <w:t>• vi_tri_dau(a, x): trả chỉ số 1-based của lần xuất hiện đầu tiên, trả 0 khi x vắng mặt.</w:t>
        <w:br/>
        <w:t>• vi_tri_cuoi(a, x): trả chỉ số của lần xuất hiện cuối cùng, cũng trả 0 khi x vắng mặt.</w:t>
        <w:br/>
        <w:t>• tan_suat(a, x): ghép hai biên vừa tìm, trả first, last, count kèm số lần xét mid của mỗi lần.</w:t>
        <w:br/>
        <w:t>• kiem_tra_dau_vao: chặn mảng sai kiểu, mảng không tăng và mảng dài quá 10000 phần tử.</w:t>
        <w:br/>
        <w:t>• quet_tuyen_tinh làm bản đối chứng O(n); dem_trong_doan cài phần tùy chọn đếm phần tử trong đoạn giá trị [L, U].</w:t>
        <w:br/>
        <w:t>• Bộ kiểm thử vượt mức 12 ca, ảnh chụp từ lần chạy thật, báo cáo và kho mã sao cho người khác chạy lại được.</w:t>
      </w:r>
      <w:r/>
      <w:r/>
      <w:r/>
      <w:r/>
      <w:r/>
      <w:r/>
    </w:p>
    <w:p w14:paraId="20A43A7F" w14:textId="77777777" w:rsidR="009E79CC" w:rsidRDefault="00274B61">
      <w:pPr>
        <w:pStyle w:val="Nidung"/>
        <w:spacing w:before="0" w:after="100" w:line="269" w:lineRule="auto"/>
        <w:ind w:firstLine="0"/>
        <w:jc w:val="left"/>
      </w:pPr>
    </w:p>
    <w:p w14:paraId="5764E789" w14:textId="77777777" w:rsidR="009E79CC" w:rsidRDefault="00B01A9C">
      <w:pPr>
        <w:pStyle w:val="Heading2"/>
      </w:pPr>
      <w:bookmarkStart w:id="9" w:name="_Toc243433151"/>
      <w:r>
        <w:t>1.3. Phạm vi, đầu vào và đầu ra</w:t>
      </w:r>
      <w:bookmarkEnd w:id="9"/>
    </w:p>
    <w:p w14:paraId="551364F6" w14:textId="77777777" w:rsidR="009E79CC" w:rsidRDefault="00B01A9C">
      <w:pPr>
        <w:pStyle w:val="Heading3"/>
      </w:pPr>
      <w:r>
        <w:t>1.3.1. Miền và quy ước đầu vào</w:t>
      </w:r>
    </w:p>
    <w:p w14:paraId="64150450" w14:textId="77777777" w:rsidR="009E79CC" w:rsidRDefault="00B01A9C">
      <w:pPr>
        <w:pStyle w:val="Nidung"/>
      </w:pPr>
      <w:r>
        <w:t>Đầu vào gồm hai phần: mảng a kiểu Vector{Int} dài n phần tử (0 ≤ n ≤ 10000) và khóa x kiểu số nguyên, không hạn chế miền giá trị. Mảng buộc phải tăng không giảm, tức a[1] ≤ a[2] ≤ … ≤ a[n]; điều kiện này là thứ duy nhất khiến tìm nhị phân đúng, nên chương trình kiểm tra nó trước khi làm gì khác. Khóa trùng được phép và chính là trường hợp đề muốn khai thác. Dữ liệu được nhập từ bàn phím hoặc khai báo thẳng trong mã, không đọc tệp CSV/Excel; chỉ số tính từ 1 theo quy ước của Julia.</w:t>
      </w:r>
    </w:p>
    <w:p w14:paraId="15534DD4" w14:textId="77777777" w:rsidR="009E79CC" w:rsidRDefault="00274B61">
      <w:pPr>
        <w:pStyle w:val="Nidung"/>
        <w:spacing w:before="0" w:after="100" w:line="269" w:lineRule="auto"/>
        <w:ind w:firstLine="0"/>
        <w:jc w:val="left"/>
      </w:pPr>
    </w:p>
    <w:p w14:paraId="37DD6C8C" w14:textId="77777777" w:rsidR="009E79CC" w:rsidRDefault="00B01A9C">
      <w:pPr>
        <w:pStyle w:val="Heading3"/>
      </w:pPr>
      <w:r>
        <w:t>1.3.2. Kết quả và trường hợp đặc biệt</w:t>
      </w:r>
    </w:p>
    <w:p w14:paraId="449A08FB" w14:textId="77777777" w:rsidR="009E79CC" w:rsidRDefault="00B01A9C">
      <w:pPr>
        <w:pStyle w:val="Nidung"/>
      </w:pPr>
      <w:r>
        <w:t>Đầu ra là bộ ba first, last, count kèm số lần xét mid của từng lần tìm, dùng làm bằng chứng đếm phép toán. Khi x vắng mặt, cả ba bằng 0; khi x có mặt, first ≤ last và count = last − first + 1. Dữ liệu sai (mảng không tăng, n vượt 10000, x không nguyên) bị ném ArgumentError ngay ở khâu kiểm tra; còn mảng rỗng vẫn là đầu vào hợp lệ và cho kết quả 0, 0, 0.</w:t>
      </w:r>
    </w:p>
    <w:p w14:paraId="64576205" w14:textId="77777777" w:rsidR="009E79CC" w:rsidRDefault="00274B61">
      <w:pPr>
        <w:pStyle w:val="Nidung"/>
        <w:spacing w:before="0" w:after="100" w:line="269" w:lineRule="auto"/>
        <w:ind w:firstLine="0"/>
        <w:jc w:val="left"/>
      </w:pPr>
    </w:p>
    <w:p w14:paraId="075835AF" w14:textId="77777777" w:rsidR="00464FBB" w:rsidRDefault="00B01A9C">
      <w:pPr>
        <w:pStyle w:val="Chthchbng"/>
        <w:spacing w:before="0" w:after="100" w:line="269" w:lineRule="auto"/>
        <w:jc w:val="left"/>
      </w:pPr>
      <w:bookmarkStart w:id="10" w:name="_Toc243433185"/>
      <w:r>
        <w:lastRenderedPageBreak/>
        <w:t>Bảng 1.1 Đặc tả dữ liệu vào</w:t>
      </w:r>
      <w:bookmarkEnd w:id="1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6EC3602" w14:textId="77777777">
        <w:trPr>
          <w:cantSplit/>
          <w:tblHeader/>
        </w:trPr>
        <w:tc>
          <w:tcPr>
            <w:tcW w:w="1701" w:type="dxa"/>
            <w:shd w:val="clear" w:color="auto" w:fill="E8EBEF"/>
            <w:vAlign w:val="center"/>
          </w:tcPr>
          <w:p w14:paraId="5E102236" w14:textId="77777777" w:rsidR="00464FBB" w:rsidRDefault="00B01A9C">
            <w:pPr>
              <w:spacing w:after="60" w:line="259" w:lineRule="auto"/>
            </w:pPr>
            <w:r>
              <w:rPr>
                <w:b/>
                <w:sz w:val="23"/>
              </w:rPr>
              <w:t>Tên dữ liệu</w:t>
            </w:r>
          </w:p>
        </w:tc>
        <w:tc>
          <w:tcPr>
            <w:tcW w:w="2268" w:type="dxa"/>
            <w:shd w:val="clear" w:color="auto" w:fill="E8EBEF"/>
            <w:vAlign w:val="center"/>
          </w:tcPr>
          <w:p w14:paraId="2BFD4ED4" w14:textId="77777777" w:rsidR="00464FBB" w:rsidRDefault="00B01A9C">
            <w:pPr>
              <w:spacing w:after="60" w:line="259" w:lineRule="auto"/>
            </w:pPr>
            <w:r>
              <w:rPr>
                <w:b/>
                <w:sz w:val="23"/>
              </w:rPr>
              <w:t>Kiểu và kích thước</w:t>
            </w:r>
          </w:p>
        </w:tc>
        <w:tc>
          <w:tcPr>
            <w:tcW w:w="2835" w:type="dxa"/>
            <w:shd w:val="clear" w:color="auto" w:fill="E8EBEF"/>
            <w:vAlign w:val="center"/>
          </w:tcPr>
          <w:p w14:paraId="2FC5F35B" w14:textId="77777777" w:rsidR="00464FBB" w:rsidRDefault="00B01A9C">
            <w:pPr>
              <w:spacing w:after="60" w:line="259" w:lineRule="auto"/>
            </w:pPr>
            <w:r>
              <w:rPr>
                <w:b/>
                <w:sz w:val="23"/>
              </w:rPr>
              <w:t>Miền và điều kiện</w:t>
            </w:r>
          </w:p>
        </w:tc>
        <w:tc>
          <w:tcPr>
            <w:tcW w:w="2268" w:type="dxa"/>
            <w:shd w:val="clear" w:color="auto" w:fill="E8EBEF"/>
            <w:vAlign w:val="center"/>
          </w:tcPr>
          <w:p w14:paraId="5815C9D1" w14:textId="77777777" w:rsidR="00464FBB" w:rsidRDefault="00B01A9C">
            <w:pPr>
              <w:spacing w:after="60" w:line="259" w:lineRule="auto"/>
            </w:pPr>
            <w:r>
              <w:rPr>
                <w:b/>
                <w:sz w:val="23"/>
              </w:rPr>
              <w:t>Cách nhập hoặc khai báo</w:t>
            </w:r>
          </w:p>
        </w:tc>
      </w:tr>
      <w:tr w:rsidR="00464FBB" w14:paraId="7F0355E8" w14:textId="77777777">
        <w:trPr>
          <w:cantSplit/>
        </w:trPr>
        <w:tc>
          <w:tcPr>
            <w:tcW w:w="1701" w:type="dxa"/>
            <w:vAlign w:val="center"/>
          </w:tcPr>
          <w:p w14:paraId="3EE0D7D3" w14:textId="77777777" w:rsidR="00464FBB" w:rsidRDefault="00B01A9C">
            <w:pPr>
              <w:spacing w:after="60" w:line="259" w:lineRule="auto"/>
            </w:pPr>
            <w:r>
              <w:t>a (mảng đầu vào)</w:t>
            </w:r>
          </w:p>
        </w:tc>
        <w:tc>
          <w:tcPr>
            <w:tcW w:w="2268" w:type="dxa"/>
            <w:vAlign w:val="center"/>
          </w:tcPr>
          <w:p w14:paraId="52C47F1C" w14:textId="77777777" w:rsidR="00464FBB" w:rsidRDefault="00B01A9C">
            <w:pPr>
              <w:spacing w:after="60" w:line="259" w:lineRule="auto"/>
            </w:pPr>
            <w:r>
              <w:t>Vector{Int}, n phần tử</w:t>
            </w:r>
          </w:p>
        </w:tc>
        <w:tc>
          <w:tcPr>
            <w:tcW w:w="2835" w:type="dxa"/>
            <w:vAlign w:val="center"/>
          </w:tcPr>
          <w:p w14:paraId="574D3D9F" w14:textId="77777777" w:rsidR="00464FBB" w:rsidRDefault="00B01A9C">
            <w:pPr>
              <w:spacing w:after="60" w:line="259" w:lineRule="auto"/>
            </w:pPr>
            <w:r>
              <w:t>0 ≤ n ≤ 10000; a[i] ≤ a[i+1]</w:t>
            </w:r>
          </w:p>
        </w:tc>
        <w:tc>
          <w:tcPr>
            <w:tcW w:w="2268" w:type="dxa"/>
            <w:vAlign w:val="center"/>
          </w:tcPr>
          <w:p w14:paraId="4941DE8B" w14:textId="77777777" w:rsidR="00464FBB" w:rsidRDefault="00B01A9C">
            <w:pPr>
              <w:spacing w:after="60" w:line="259" w:lineRule="auto"/>
            </w:pPr>
            <w:r>
              <w:t>Khai báo trực tiếp / bàn phím</w:t>
            </w:r>
          </w:p>
        </w:tc>
      </w:tr>
      <w:tr w:rsidR="00464FBB" w14:paraId="0183FDDD" w14:textId="77777777">
        <w:trPr>
          <w:cantSplit/>
        </w:trPr>
        <w:tc>
          <w:tcPr>
            <w:tcW w:w="1701" w:type="dxa"/>
            <w:vAlign w:val="center"/>
          </w:tcPr>
          <w:p w14:paraId="3E039633" w14:textId="77777777" w:rsidR="00464FBB" w:rsidRDefault="00B01A9C">
            <w:pPr>
              <w:spacing w:after="60" w:line="259" w:lineRule="auto"/>
            </w:pPr>
            <w:r>
              <w:t>n (số phần tử)</w:t>
            </w:r>
          </w:p>
        </w:tc>
        <w:tc>
          <w:tcPr>
            <w:tcW w:w="2268" w:type="dxa"/>
            <w:vAlign w:val="center"/>
          </w:tcPr>
          <w:p w14:paraId="2AA5F22E" w14:textId="77777777" w:rsidR="00464FBB" w:rsidRDefault="00B01A9C">
            <w:pPr>
              <w:spacing w:after="60" w:line="259" w:lineRule="auto"/>
            </w:pPr>
            <w:r>
              <w:t>Số nguyên không âm</w:t>
            </w:r>
          </w:p>
        </w:tc>
        <w:tc>
          <w:tcPr>
            <w:tcW w:w="2835" w:type="dxa"/>
            <w:vAlign w:val="center"/>
          </w:tcPr>
          <w:p w14:paraId="3B488569" w14:textId="77777777" w:rsidR="00464FBB" w:rsidRDefault="00B01A9C">
            <w:pPr>
              <w:spacing w:after="60" w:line="259" w:lineRule="auto"/>
            </w:pPr>
            <w:r>
              <w:t>0 ≤ n ≤ 10000</w:t>
            </w:r>
          </w:p>
        </w:tc>
        <w:tc>
          <w:tcPr>
            <w:tcW w:w="2268" w:type="dxa"/>
            <w:vAlign w:val="center"/>
          </w:tcPr>
          <w:p w14:paraId="6832D78C" w14:textId="77777777" w:rsidR="00464FBB" w:rsidRDefault="00B01A9C">
            <w:pPr>
              <w:spacing w:after="60" w:line="259" w:lineRule="auto"/>
            </w:pPr>
            <w:r>
              <w:t>Suy từ độ dài mảng a</w:t>
            </w:r>
          </w:p>
        </w:tc>
      </w:tr>
      <w:tr w:rsidR="00464FBB" w14:paraId="62C7004E" w14:textId="77777777">
        <w:trPr>
          <w:cantSplit/>
        </w:trPr>
        <w:tc>
          <w:tcPr>
            <w:tcW w:w="1701" w:type="dxa"/>
            <w:vAlign w:val="center"/>
          </w:tcPr>
          <w:p w14:paraId="3FAEBF42" w14:textId="77777777" w:rsidR="00464FBB" w:rsidRDefault="00B01A9C">
            <w:pPr>
              <w:spacing w:after="60" w:line="259" w:lineRule="auto"/>
            </w:pPr>
            <w:r>
              <w:t>x (khóa cần tìm)</w:t>
            </w:r>
          </w:p>
        </w:tc>
        <w:tc>
          <w:tcPr>
            <w:tcW w:w="2268" w:type="dxa"/>
            <w:vAlign w:val="center"/>
          </w:tcPr>
          <w:p w14:paraId="2DEC14C1" w14:textId="77777777" w:rsidR="00464FBB" w:rsidRDefault="00B01A9C">
            <w:pPr>
              <w:spacing w:after="60" w:line="259" w:lineRule="auto"/>
            </w:pPr>
            <w:r>
              <w:t>Số nguyên</w:t>
            </w:r>
          </w:p>
        </w:tc>
        <w:tc>
          <w:tcPr>
            <w:tcW w:w="2835" w:type="dxa"/>
            <w:vAlign w:val="center"/>
          </w:tcPr>
          <w:p w14:paraId="54E503E2" w14:textId="77777777" w:rsidR="00464FBB" w:rsidRDefault="00B01A9C">
            <w:pPr>
              <w:spacing w:after="60" w:line="259" w:lineRule="auto"/>
            </w:pPr>
            <w:r>
              <w:t>Không giới hạn miền; không yêu cầu x có trong a</w:t>
            </w:r>
          </w:p>
        </w:tc>
        <w:tc>
          <w:tcPr>
            <w:tcW w:w="2268" w:type="dxa"/>
            <w:vAlign w:val="center"/>
          </w:tcPr>
          <w:p w14:paraId="70D2D1C9" w14:textId="77777777" w:rsidR="00464FBB" w:rsidRDefault="00B01A9C">
            <w:pPr>
              <w:spacing w:after="60" w:line="259" w:lineRule="auto"/>
            </w:pPr>
            <w:r>
              <w:t>Nhập bàn phím / truyền tham số</w:t>
            </w:r>
          </w:p>
        </w:tc>
      </w:tr>
    </w:tbl>
    <w:p w14:paraId="0763ACF2" w14:textId="77777777" w:rsidR="00464FBB" w:rsidRDefault="00B01A9C">
      <w:pPr>
        <w:pStyle w:val="Chthchbng"/>
        <w:spacing w:before="0" w:after="100" w:line="269" w:lineRule="auto"/>
        <w:jc w:val="left"/>
      </w:pPr>
      <w:bookmarkStart w:id="11" w:name="_Toc243433186"/>
      <w:r>
        <w:t>Bảng 1.2 Đặc tả kết quả đầu ra</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5EEB3140" w14:textId="77777777">
        <w:trPr>
          <w:cantSplit/>
          <w:tblHeader/>
        </w:trPr>
        <w:tc>
          <w:tcPr>
            <w:tcW w:w="1701" w:type="dxa"/>
            <w:shd w:val="clear" w:color="auto" w:fill="E8EBEF"/>
            <w:vAlign w:val="center"/>
          </w:tcPr>
          <w:p w14:paraId="15EE7604" w14:textId="77777777" w:rsidR="00464FBB" w:rsidRDefault="00B01A9C">
            <w:pPr>
              <w:spacing w:after="60" w:line="259" w:lineRule="auto"/>
            </w:pPr>
            <w:r>
              <w:rPr>
                <w:b/>
                <w:sz w:val="23"/>
              </w:rPr>
              <w:t>Kết quả</w:t>
            </w:r>
          </w:p>
        </w:tc>
        <w:tc>
          <w:tcPr>
            <w:tcW w:w="2098" w:type="dxa"/>
            <w:shd w:val="clear" w:color="auto" w:fill="E8EBEF"/>
            <w:vAlign w:val="center"/>
          </w:tcPr>
          <w:p w14:paraId="78323078" w14:textId="77777777" w:rsidR="00464FBB" w:rsidRDefault="00B01A9C">
            <w:pPr>
              <w:spacing w:after="60" w:line="259" w:lineRule="auto"/>
            </w:pPr>
            <w:r>
              <w:rPr>
                <w:b/>
                <w:sz w:val="23"/>
              </w:rPr>
              <w:t>Kiểu hoặc cách in</w:t>
            </w:r>
          </w:p>
        </w:tc>
        <w:tc>
          <w:tcPr>
            <w:tcW w:w="3005" w:type="dxa"/>
            <w:shd w:val="clear" w:color="auto" w:fill="E8EBEF"/>
            <w:vAlign w:val="center"/>
          </w:tcPr>
          <w:p w14:paraId="387A7490" w14:textId="77777777" w:rsidR="00464FBB" w:rsidRDefault="00B01A9C">
            <w:pPr>
              <w:spacing w:after="60" w:line="259" w:lineRule="auto"/>
            </w:pPr>
            <w:r>
              <w:rPr>
                <w:b/>
                <w:sz w:val="23"/>
              </w:rPr>
              <w:t>Ý nghĩa và điều kiện đúng</w:t>
            </w:r>
          </w:p>
        </w:tc>
        <w:tc>
          <w:tcPr>
            <w:tcW w:w="2268" w:type="dxa"/>
            <w:shd w:val="clear" w:color="auto" w:fill="E8EBEF"/>
            <w:vAlign w:val="center"/>
          </w:tcPr>
          <w:p w14:paraId="4CD693A6" w14:textId="77777777" w:rsidR="00464FBB" w:rsidRDefault="00B01A9C">
            <w:pPr>
              <w:spacing w:after="60" w:line="259" w:lineRule="auto"/>
            </w:pPr>
            <w:r>
              <w:rPr>
                <w:b/>
                <w:sz w:val="23"/>
              </w:rPr>
              <w:t>Hòa vô nghiệm hoặc lỗi</w:t>
            </w:r>
          </w:p>
        </w:tc>
      </w:tr>
      <w:tr w:rsidR="00464FBB" w14:paraId="23690125" w14:textId="77777777">
        <w:trPr>
          <w:cantSplit/>
        </w:trPr>
        <w:tc>
          <w:tcPr>
            <w:tcW w:w="1701" w:type="dxa"/>
            <w:vAlign w:val="center"/>
          </w:tcPr>
          <w:p w14:paraId="7FCD5E4E" w14:textId="77777777" w:rsidR="00464FBB" w:rsidRDefault="00B01A9C">
            <w:pPr>
              <w:spacing w:after="60" w:line="259" w:lineRule="auto"/>
            </w:pPr>
            <w:r>
              <w:t>first, last, count</w:t>
            </w:r>
          </w:p>
        </w:tc>
        <w:tc>
          <w:tcPr>
            <w:tcW w:w="2098" w:type="dxa"/>
            <w:vAlign w:val="center"/>
          </w:tcPr>
          <w:p w14:paraId="04A7D26C" w14:textId="77777777" w:rsidR="00464FBB" w:rsidRDefault="00B01A9C">
            <w:pPr>
              <w:spacing w:after="60" w:line="259" w:lineRule="auto"/>
            </w:pPr>
            <w:r>
              <w:t>Ba số nguyên 1-based</w:t>
            </w:r>
          </w:p>
        </w:tc>
        <w:tc>
          <w:tcPr>
            <w:tcW w:w="3005" w:type="dxa"/>
            <w:vAlign w:val="center"/>
          </w:tcPr>
          <w:p w14:paraId="354024EB" w14:textId="77777777" w:rsidR="00464FBB" w:rsidRDefault="00B01A9C">
            <w:pPr>
              <w:spacing w:after="60" w:line="259" w:lineRule="auto"/>
            </w:pPr>
            <w:r>
              <w:t>0,0,0 khi vắng; count = last − first + 1 khi có</w:t>
            </w:r>
          </w:p>
        </w:tc>
        <w:tc>
          <w:tcPr>
            <w:tcW w:w="2268" w:type="dxa"/>
            <w:vAlign w:val="center"/>
          </w:tcPr>
          <w:p w14:paraId="78D5213C" w14:textId="77777777" w:rsidR="00464FBB" w:rsidRDefault="00B01A9C">
            <w:pPr>
              <w:spacing w:after="60" w:line="259" w:lineRule="auto"/>
            </w:pPr>
            <w:r>
              <w:t>Input sai: ArgumentError</w:t>
            </w:r>
          </w:p>
        </w:tc>
      </w:tr>
      <w:tr w:rsidR="00464FBB" w14:paraId="0F4299B4" w14:textId="77777777">
        <w:trPr>
          <w:cantSplit/>
        </w:trPr>
        <w:tc>
          <w:tcPr>
            <w:tcW w:w="1701" w:type="dxa"/>
            <w:vAlign w:val="center"/>
          </w:tcPr>
          <w:p w14:paraId="0E5DB625" w14:textId="77777777" w:rsidR="00464FBB" w:rsidRDefault="00B01A9C">
            <w:pPr>
              <w:spacing w:after="60" w:line="259" w:lineRule="auto"/>
            </w:pPr>
            <w:r>
              <w:t>Số lần xét mid</w:t>
            </w:r>
          </w:p>
        </w:tc>
        <w:tc>
          <w:tcPr>
            <w:tcW w:w="2098" w:type="dxa"/>
            <w:vAlign w:val="center"/>
          </w:tcPr>
          <w:p w14:paraId="3C216AC8" w14:textId="77777777" w:rsidR="00464FBB" w:rsidRDefault="00B01A9C">
            <w:pPr>
              <w:spacing w:after="60" w:line="259" w:lineRule="auto"/>
            </w:pPr>
            <w:r>
              <w:t>Số nguyên không âm</w:t>
            </w:r>
          </w:p>
        </w:tc>
        <w:tc>
          <w:tcPr>
            <w:tcW w:w="3005" w:type="dxa"/>
            <w:vAlign w:val="center"/>
          </w:tcPr>
          <w:p w14:paraId="690A3D1E" w14:textId="77777777" w:rsidR="00464FBB" w:rsidRDefault="00B01A9C">
            <w:pPr>
              <w:spacing w:after="60" w:line="259" w:lineRule="auto"/>
            </w:pPr>
            <w:r>
              <w:t>Mỗi lần tìm ≤ ⌈log₂(n+1)⌉</w:t>
            </w:r>
          </w:p>
        </w:tc>
        <w:tc>
          <w:tcPr>
            <w:tcW w:w="2268" w:type="dxa"/>
            <w:vAlign w:val="center"/>
          </w:tcPr>
          <w:p w14:paraId="48D78628" w14:textId="77777777" w:rsidR="00464FBB" w:rsidRDefault="00B01A9C">
            <w:pPr>
              <w:spacing w:after="60" w:line="259" w:lineRule="auto"/>
            </w:pPr>
            <w:r>
              <w:t>Mảng rỗng: 0 lần</w:t>
            </w:r>
          </w:p>
        </w:tc>
      </w:tr>
    </w:tbl>
    <w:p w14:paraId="090F5AD2" w14:textId="77777777" w:rsidR="00464FBB" w:rsidRDefault="00B01A9C">
      <w:pPr>
        <w:pStyle w:val="Nidung"/>
        <w:spacing w:before="0" w:after="100" w:line="269" w:lineRule="auto"/>
        <w:ind w:firstLine="0"/>
        <w:jc w:val="left"/>
      </w:pPr>
      <w:r>
        <w:t>Mọi dữ liệu đều đi qua bàn phím, khai báo trong mã hoặc tham số truyền vào hàm, không có tệp ngoài nào tham gia. Khái niệm hòa không dùng được ở đây vì kết quả chỉ là hai biên của một đoạn giá trị; còn “vô nghiệm” tương ứng với việc x vắng mặt và được biểu diễn bằng bộ ba 0 thay vì một thông báo lỗi.</w:t>
      </w:r>
    </w:p>
    <w:p w14:paraId="2D1BE842" w14:textId="77777777" w:rsidR="009E79CC" w:rsidRDefault="00B01A9C">
      <w:pPr>
        <w:pStyle w:val="Heading2"/>
      </w:pPr>
      <w:bookmarkStart w:id="12" w:name="_Toc243433152"/>
      <w:r>
        <w:t>1.4. Cách thực hiện và cấu trúc báo cáo</w:t>
      </w:r>
      <w:bookmarkEnd w:id="12"/>
    </w:p>
    <w:p w14:paraId="22A9E7C5" w14:textId="77777777" w:rsidR="009E79CC" w:rsidRDefault="00B01A9C">
      <w:pPr>
        <w:pStyle w:val="Nidung"/>
      </w:pPr>
      <w:r>
        <w:t>Cách làm đi theo năm bước: đọc mục 2.6.2 của giáo trình, giải tay ví dụ thứ nhất, cài hai hàm biên, kiểm thử kèm đối chiếu quét tuyến tính, rồi chụp lại màn hình làm bằng chứng. Năm chương của báo cáo lần lượt trình bày bối cảnh, cơ sở lý thuyết, phần phân tích và cài đặt, kết quả thử nghiệm, và cuối cùng là kết luận.</w:t>
      </w:r>
    </w:p>
    <w:p w14:paraId="6B2D4874" w14:textId="77777777" w:rsidR="009E79CC" w:rsidRDefault="00274B61">
      <w:pPr>
        <w:pStyle w:val="Nidung"/>
        <w:spacing w:before="0" w:after="100" w:line="269" w:lineRule="auto"/>
        <w:ind w:firstLine="0"/>
        <w:jc w:val="left"/>
      </w:pPr>
    </w:p>
    <w:p w14:paraId="43418CD1" w14:textId="77777777" w:rsidR="009E79CC" w:rsidRDefault="00B01A9C">
      <w:pPr>
        <w:pStyle w:val="Chthchbng"/>
        <w:spacing w:before="80" w:after="100" w:line="269" w:lineRule="auto"/>
      </w:pPr>
      <w:bookmarkStart w:id="13" w:name="_Toc243433187"/>
      <w:r>
        <w:t>Bảng 1.3 Đối chiếu yêu cầu và sản phẩm</w:t>
      </w:r>
      <w:bookmarkEnd w:id="13"/>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793B6BB7" w14:textId="77777777">
        <w:trPr>
          <w:cantSplit/>
          <w:tblHeader/>
        </w:trPr>
        <w:tc>
          <w:tcPr>
            <w:tcW w:w="1701" w:type="dxa"/>
            <w:shd w:val="clear" w:color="auto" w:fill="E8EBEF"/>
            <w:vAlign w:val="center"/>
          </w:tcPr>
          <w:p w14:paraId="44C3FF5F" w14:textId="77777777" w:rsidR="009E79CC" w:rsidRDefault="00B01A9C">
            <w:pPr>
              <w:spacing w:after="40" w:line="252" w:lineRule="auto"/>
            </w:pPr>
            <w:r>
              <w:rPr>
                <w:b/>
                <w:sz w:val="23"/>
              </w:rPr>
              <w:t>Yêu cầu trên phiếu</w:t>
            </w:r>
          </w:p>
        </w:tc>
        <w:tc>
          <w:tcPr>
            <w:tcW w:w="3402" w:type="dxa"/>
            <w:shd w:val="clear" w:color="auto" w:fill="E8EBEF"/>
            <w:vAlign w:val="center"/>
          </w:tcPr>
          <w:p w14:paraId="2E28CA5C" w14:textId="77777777" w:rsidR="009E79CC" w:rsidRDefault="00B01A9C">
            <w:pPr>
              <w:spacing w:after="40" w:line="252" w:lineRule="auto"/>
            </w:pPr>
            <w:r>
              <w:rPr>
                <w:b/>
                <w:sz w:val="23"/>
              </w:rPr>
              <w:t>Sản phẩm/điều kiện kiểm</w:t>
            </w:r>
          </w:p>
        </w:tc>
        <w:tc>
          <w:tcPr>
            <w:tcW w:w="3969" w:type="dxa"/>
            <w:shd w:val="clear" w:color="auto" w:fill="E8EBEF"/>
            <w:vAlign w:val="center"/>
          </w:tcPr>
          <w:p w14:paraId="6DE80602" w14:textId="77777777" w:rsidR="009E79CC" w:rsidRDefault="00B01A9C">
            <w:pPr>
              <w:spacing w:after="40" w:line="252" w:lineRule="auto"/>
            </w:pPr>
            <w:r>
              <w:rPr>
                <w:b/>
                <w:sz w:val="23"/>
              </w:rPr>
              <w:t>Mục sẽ trình bày</w:t>
            </w:r>
          </w:p>
        </w:tc>
      </w:tr>
      <w:tr w:rsidR="00162515" w14:paraId="59D7EEDB" w14:textId="77777777">
        <w:trPr>
          <w:cantSplit/>
        </w:trPr>
        <w:tc>
          <w:tcPr>
            <w:tcW w:w="1701" w:type="dxa"/>
            <w:vAlign w:val="center"/>
          </w:tcPr>
          <w:p w14:paraId="77A04862" w14:textId="77777777" w:rsidR="009E79CC" w:rsidRDefault="00B01A9C">
            <w:pPr>
              <w:spacing w:after="40" w:line="252" w:lineRule="auto"/>
            </w:pPr>
            <w:r>
              <w:t>Hai tìm kiếm nhị phân tìm biên</w:t>
            </w:r>
          </w:p>
        </w:tc>
        <w:tc>
          <w:tcPr>
            <w:tcW w:w="3402" w:type="dxa"/>
            <w:vAlign w:val="center"/>
          </w:tcPr>
          <w:p w14:paraId="5B05D003" w14:textId="77777777" w:rsidR="009E79CC" w:rsidRDefault="00B01A9C">
            <w:pPr>
              <w:spacing w:after="40" w:line="252" w:lineRule="auto"/>
            </w:pPr>
            <w:r>
              <w:t>vi_tri_dau và vi_tri_cuoi chạy đúng mọi ca</w:t>
            </w:r>
          </w:p>
        </w:tc>
        <w:tc>
          <w:tcPr>
            <w:tcW w:w="3969" w:type="dxa"/>
            <w:vAlign w:val="center"/>
          </w:tcPr>
          <w:p w14:paraId="0909D909" w14:textId="77777777" w:rsidR="009E79CC" w:rsidRDefault="00B01A9C">
            <w:pPr>
              <w:spacing w:after="40" w:line="252" w:lineRule="auto"/>
            </w:pPr>
            <w:r>
              <w:t>Chương 3, mục 3.3</w:t>
            </w:r>
          </w:p>
        </w:tc>
      </w:tr>
      <w:tr w:rsidR="00162515" w14:paraId="5CBAAE34" w14:textId="77777777">
        <w:trPr>
          <w:cantSplit/>
        </w:trPr>
        <w:tc>
          <w:tcPr>
            <w:tcW w:w="1701" w:type="dxa"/>
            <w:vAlign w:val="center"/>
          </w:tcPr>
          <w:p w14:paraId="4BF3376D" w14:textId="77777777" w:rsidR="009E79CC" w:rsidRDefault="00B01A9C">
            <w:pPr>
              <w:spacing w:after="40" w:line="252" w:lineRule="auto"/>
            </w:pPr>
            <w:r>
              <w:t>Tần suất và trường hợp vắng</w:t>
            </w:r>
          </w:p>
        </w:tc>
        <w:tc>
          <w:tcPr>
            <w:tcW w:w="3402" w:type="dxa"/>
            <w:vAlign w:val="center"/>
          </w:tcPr>
          <w:p w14:paraId="4CA231B4" w14:textId="77777777" w:rsidR="009E79CC" w:rsidRDefault="00B01A9C">
            <w:pPr>
              <w:spacing w:after="40" w:line="252" w:lineRule="auto"/>
            </w:pPr>
            <w:r>
              <w:t>count = last − first + 1; vắng trả 0,0,0</w:t>
            </w:r>
          </w:p>
        </w:tc>
        <w:tc>
          <w:tcPr>
            <w:tcW w:w="3969" w:type="dxa"/>
            <w:vAlign w:val="center"/>
          </w:tcPr>
          <w:p w14:paraId="0559AFD2" w14:textId="77777777" w:rsidR="009E79CC" w:rsidRDefault="00B01A9C">
            <w:pPr>
              <w:spacing w:after="40" w:line="252" w:lineRule="auto"/>
            </w:pPr>
            <w:r>
              <w:t>Chương 3, mục 3.5</w:t>
            </w:r>
          </w:p>
        </w:tc>
      </w:tr>
      <w:tr w:rsidR="00162515" w14:paraId="593107C7" w14:textId="77777777">
        <w:trPr>
          <w:cantSplit/>
        </w:trPr>
        <w:tc>
          <w:tcPr>
            <w:tcW w:w="1701" w:type="dxa"/>
            <w:vAlign w:val="center"/>
          </w:tcPr>
          <w:p w14:paraId="00B9F376" w14:textId="77777777" w:rsidR="009E79CC" w:rsidRDefault="00B01A9C">
            <w:pPr>
              <w:spacing w:after="40" w:line="252" w:lineRule="auto"/>
            </w:pPr>
            <w:r>
              <w:lastRenderedPageBreak/>
              <w:t>Đối chứng và đếm phép toán</w:t>
            </w:r>
          </w:p>
        </w:tc>
        <w:tc>
          <w:tcPr>
            <w:tcW w:w="3402" w:type="dxa"/>
            <w:vAlign w:val="center"/>
          </w:tcPr>
          <w:p w14:paraId="78BD9EED" w14:textId="77777777" w:rsidR="009E79CC" w:rsidRDefault="00B01A9C">
            <w:pPr>
              <w:spacing w:after="40" w:line="252" w:lineRule="auto"/>
            </w:pPr>
            <w:r>
              <w:t>Khớp quét tuyến tính; đếm số lần xét mid</w:t>
            </w:r>
          </w:p>
        </w:tc>
        <w:tc>
          <w:tcPr>
            <w:tcW w:w="3969" w:type="dxa"/>
            <w:vAlign w:val="center"/>
          </w:tcPr>
          <w:p w14:paraId="1D86D89F" w14:textId="77777777" w:rsidR="009E79CC" w:rsidRDefault="00B01A9C">
            <w:pPr>
              <w:spacing w:after="40" w:line="252" w:lineRule="auto"/>
            </w:pPr>
            <w:r>
              <w:t>Chương 4, mục 4.7–4.8</w:t>
            </w:r>
          </w:p>
        </w:tc>
      </w:tr>
    </w:tbl>
    <w:p w14:paraId="49044A17" w14:textId="77777777" w:rsidR="009E79CC" w:rsidRDefault="00274B61">
      <w:pPr>
        <w:pStyle w:val="Nidung"/>
        <w:spacing w:before="0" w:line="240" w:lineRule="auto"/>
        <w:ind w:firstLine="0"/>
        <w:jc w:val="left"/>
      </w:pPr>
    </w:p>
    <w:p w14:paraId="449B244E" w14:textId="77777777" w:rsidR="009E79CC" w:rsidRDefault="00B01A9C">
      <w:pPr>
        <w:pStyle w:val="Heading1"/>
        <w:keepNext w:val="0"/>
        <w:spacing w:before="0" w:after="320"/>
      </w:pPr>
      <w:bookmarkStart w:id="14" w:name="_Toc243433153"/>
      <w:r>
        <w:lastRenderedPageBreak/>
        <w:t>CHƯƠNG 2. CƠ SỞ LÝ THUYẾT</w:t>
      </w:r>
      <w:bookmarkEnd w:id="14"/>
    </w:p>
    <w:p w14:paraId="0ECC96E9" w14:textId="77777777" w:rsidR="009E79CC" w:rsidRDefault="00B01A9C">
      <w:pPr>
        <w:pStyle w:val="Heading2"/>
      </w:pPr>
      <w:bookmarkStart w:id="15" w:name="_Toc243433154"/>
      <w:r>
        <w:t>2.1. Khái niệm và mô hình dữ liệu</w:t>
      </w:r>
      <w:bookmarkEnd w:id="15"/>
    </w:p>
    <w:p w14:paraId="59C62290" w14:textId="77777777" w:rsidR="009E79CC" w:rsidRDefault="00B01A9C">
      <w:pPr>
        <w:pStyle w:val="Nidung"/>
      </w:pPr>
      <w:r>
        <w:t>Hai đối tượng cần bàn là mảng đã sắp a[1..n] và khóa x. Do tính tăng không giảm, mỗi phần tử chỉ rơi vào một trong ba quan hệ với x: nhỏ hơn, bằng, hoặc lớn hơn; ba quan hệ này xếp thành ba vùng liền nhau trên mảng. Vị trí đầu cần tìm chính là biên trái của vùng “bằng x”, vị trí cuối là biên phải của chính vùng đó. Giáo trình INT1306 bàn kỹ tìm kiếm nhị phân và các biến thể tìm biên ở mục 2.6.2, trang in 50–52.</w:t>
      </w:r>
    </w:p>
    <w:p w14:paraId="2128D7D0" w14:textId="77777777" w:rsidR="009E79CC" w:rsidRDefault="00274B61">
      <w:pPr>
        <w:pStyle w:val="Nidung"/>
        <w:spacing w:before="0" w:after="100" w:line="269" w:lineRule="auto"/>
        <w:ind w:firstLine="0"/>
        <w:jc w:val="left"/>
      </w:pPr>
    </w:p>
    <w:p w14:paraId="36EC16D0" w14:textId="77777777" w:rsidR="009E79CC" w:rsidRDefault="00B01A9C">
      <w:pPr>
        <w:pStyle w:val="Heading2"/>
      </w:pPr>
      <w:bookmarkStart w:id="16" w:name="_Toc243433155"/>
      <w:r>
        <w:t>2.2. Cấu trúc dữ liệu sử dụng</w:t>
      </w:r>
      <w:bookmarkEnd w:id="16"/>
    </w:p>
    <w:p w14:paraId="1A33F1A5" w14:textId="77777777" w:rsidR="009E79CC" w:rsidRDefault="00B01A9C">
      <w:pPr>
        <w:pStyle w:val="Heading3"/>
      </w:pPr>
      <w:r>
        <w:t>2.2.1. Dữ liệu và thao tác chính</w:t>
      </w:r>
    </w:p>
    <w:p w14:paraId="55CA16BD" w14:textId="77777777" w:rsidR="009E79CC" w:rsidRDefault="00B01A9C">
      <w:pPr>
        <w:pStyle w:val="Nidung"/>
      </w:pPr>
      <w:r>
        <w:t>Cấu trúc dữ liệu duy nhất là mảng Vector{Int}, truy cập ngẫu nhiên O(1) nên đọc a[mid] không tốn thêm chi phí. Ngoài mảng, thuật toán chỉ giữ bốn biến nguyên lo, hi, mid, kq cùng hai bộ đếm, không cấp phát mảng phụ nào. Chọn mảng là hợp lý vì thao tác cần thiết chỉ là so sánh a[mid] với x, và dữ liệu đã được sắp sẵn từ trước.</w:t>
      </w:r>
    </w:p>
    <w:p w14:paraId="44D73BA8" w14:textId="77777777" w:rsidR="009E79CC" w:rsidRDefault="00274B61">
      <w:pPr>
        <w:pStyle w:val="Nidung"/>
        <w:spacing w:before="0" w:after="100" w:line="269" w:lineRule="auto"/>
        <w:ind w:firstLine="0"/>
        <w:jc w:val="left"/>
      </w:pPr>
    </w:p>
    <w:p w14:paraId="1018848F" w14:textId="77777777" w:rsidR="009E79CC" w:rsidRDefault="00B01A9C">
      <w:pPr>
        <w:pStyle w:val="Heading3"/>
      </w:pPr>
      <w:r>
        <w:t>2.2.2. Quy ước và điều kiện hợp lệ</w:t>
      </w:r>
    </w:p>
    <w:p w14:paraId="17A22457" w14:textId="77777777" w:rsidR="009E79CC" w:rsidRDefault="00B01A9C">
      <w:pPr>
        <w:pStyle w:val="Nidung"/>
      </w:pPr>
      <w:r>
        <w:t>Bốn quy ước cần nhớ: chỉ số bắt đầu từ 1; mảng rỗng Int[] ứng với n = 0; khóa trùng là hợp lệ; và số 0 ở đầu ra luôn mang nghĩa “không thấy”, vì mảng không có vị trí 0. Một quy ước nữa mang tính bắt buộc: không được lấy vị trí chèn của x thay cho một lần xuất hiện. Vị trí chèn chỉ là mốc so sánh giữa hai đoạn giá trị, nó không chứng minh a[vị trí] bằng x.</w:t>
      </w:r>
    </w:p>
    <w:p w14:paraId="4258CE89" w14:textId="77777777" w:rsidR="009E79CC" w:rsidRDefault="00274B61">
      <w:pPr>
        <w:pStyle w:val="Nidung"/>
        <w:spacing w:before="0" w:after="100" w:line="269" w:lineRule="auto"/>
        <w:ind w:firstLine="0"/>
        <w:jc w:val="left"/>
      </w:pPr>
    </w:p>
    <w:p w14:paraId="63F828B2" w14:textId="77777777" w:rsidR="009E79CC" w:rsidRDefault="00B01A9C">
      <w:pPr>
        <w:pStyle w:val="Chthchbng"/>
        <w:spacing w:before="80" w:after="100" w:line="269" w:lineRule="auto"/>
      </w:pPr>
      <w:bookmarkStart w:id="17" w:name="_Toc243433188"/>
      <w:r>
        <w:t>Bảng 2.1 Biến cấu trúc và điều kiện phải duy trì</w:t>
      </w:r>
      <w:bookmarkEnd w:id="1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56D20EA0" w14:textId="77777777">
        <w:trPr>
          <w:cantSplit/>
          <w:tblHeader/>
        </w:trPr>
        <w:tc>
          <w:tcPr>
            <w:tcW w:w="1701" w:type="dxa"/>
            <w:shd w:val="clear" w:color="auto" w:fill="E8EBEF"/>
            <w:vAlign w:val="center"/>
          </w:tcPr>
          <w:p w14:paraId="423E2714" w14:textId="77777777" w:rsidR="009E79CC" w:rsidRDefault="00B01A9C">
            <w:pPr>
              <w:spacing w:after="40" w:line="252" w:lineRule="auto"/>
            </w:pPr>
            <w:r>
              <w:rPr>
                <w:b/>
                <w:sz w:val="23"/>
              </w:rPr>
              <w:t>Ký hiệu / cấu trúc</w:t>
            </w:r>
          </w:p>
        </w:tc>
        <w:tc>
          <w:tcPr>
            <w:tcW w:w="3402" w:type="dxa"/>
            <w:shd w:val="clear" w:color="auto" w:fill="E8EBEF"/>
            <w:vAlign w:val="center"/>
          </w:tcPr>
          <w:p w14:paraId="656E121D" w14:textId="77777777" w:rsidR="009E79CC" w:rsidRDefault="00B01A9C">
            <w:pPr>
              <w:spacing w:after="40" w:line="252" w:lineRule="auto"/>
            </w:pPr>
            <w:r>
              <w:rPr>
                <w:b/>
                <w:sz w:val="23"/>
              </w:rPr>
              <w:t>Ý nghĩa</w:t>
            </w:r>
          </w:p>
        </w:tc>
        <w:tc>
          <w:tcPr>
            <w:tcW w:w="3969" w:type="dxa"/>
            <w:shd w:val="clear" w:color="auto" w:fill="E8EBEF"/>
            <w:vAlign w:val="center"/>
          </w:tcPr>
          <w:p w14:paraId="4AB9D94C" w14:textId="77777777" w:rsidR="009E79CC" w:rsidRDefault="00B01A9C">
            <w:pPr>
              <w:spacing w:after="40" w:line="252" w:lineRule="auto"/>
            </w:pPr>
            <w:r>
              <w:rPr>
                <w:b/>
                <w:sz w:val="23"/>
              </w:rPr>
              <w:t>Miền / bất biến</w:t>
            </w:r>
          </w:p>
        </w:tc>
      </w:tr>
      <w:tr w:rsidR="00162515" w14:paraId="0516BBC5" w14:textId="77777777">
        <w:trPr>
          <w:cantSplit/>
        </w:trPr>
        <w:tc>
          <w:tcPr>
            <w:tcW w:w="1701" w:type="dxa"/>
            <w:vAlign w:val="center"/>
          </w:tcPr>
          <w:p w14:paraId="5387FE0B" w14:textId="77777777" w:rsidR="009E79CC" w:rsidRDefault="00B01A9C">
            <w:pPr>
              <w:spacing w:after="40" w:line="252" w:lineRule="auto"/>
            </w:pPr>
            <w:r>
              <w:t>a[1..n]</w:t>
            </w:r>
          </w:p>
        </w:tc>
        <w:tc>
          <w:tcPr>
            <w:tcW w:w="3402" w:type="dxa"/>
            <w:vAlign w:val="center"/>
          </w:tcPr>
          <w:p w14:paraId="2329D7BF" w14:textId="77777777" w:rsidR="009E79CC" w:rsidRDefault="00B01A9C">
            <w:pPr>
              <w:spacing w:after="40" w:line="252" w:lineRule="auto"/>
            </w:pPr>
            <w:r>
              <w:t>Mảng đã tăng không giảm</w:t>
            </w:r>
          </w:p>
        </w:tc>
        <w:tc>
          <w:tcPr>
            <w:tcW w:w="3969" w:type="dxa"/>
            <w:vAlign w:val="center"/>
          </w:tcPr>
          <w:p w14:paraId="17467582" w14:textId="77777777" w:rsidR="009E79CC" w:rsidRDefault="00B01A9C">
            <w:pPr>
              <w:spacing w:after="40" w:line="252" w:lineRule="auto"/>
            </w:pPr>
            <w:r>
              <w:t>a[i] ≤ a[i+1]; khóa trùng hợp lệ</w:t>
            </w:r>
          </w:p>
        </w:tc>
      </w:tr>
      <w:tr w:rsidR="00162515" w14:paraId="44329F0F" w14:textId="77777777">
        <w:trPr>
          <w:cantSplit/>
        </w:trPr>
        <w:tc>
          <w:tcPr>
            <w:tcW w:w="1701" w:type="dxa"/>
            <w:vAlign w:val="center"/>
          </w:tcPr>
          <w:p w14:paraId="542E293D" w14:textId="77777777" w:rsidR="009E79CC" w:rsidRDefault="00B01A9C">
            <w:pPr>
              <w:spacing w:after="40" w:line="252" w:lineRule="auto"/>
            </w:pPr>
            <w:r>
              <w:t>lo, hi</w:t>
            </w:r>
          </w:p>
        </w:tc>
        <w:tc>
          <w:tcPr>
            <w:tcW w:w="3402" w:type="dxa"/>
            <w:vAlign w:val="center"/>
          </w:tcPr>
          <w:p w14:paraId="09F0FD9A" w14:textId="77777777" w:rsidR="009E79CC" w:rsidRDefault="00B01A9C">
            <w:pPr>
              <w:spacing w:after="40" w:line="252" w:lineRule="auto"/>
            </w:pPr>
            <w:r>
              <w:t>Hai đầu vùng còn xét</w:t>
            </w:r>
          </w:p>
        </w:tc>
        <w:tc>
          <w:tcPr>
            <w:tcW w:w="3969" w:type="dxa"/>
            <w:vAlign w:val="center"/>
          </w:tcPr>
          <w:p w14:paraId="7D3DBAC2" w14:textId="77777777" w:rsidR="009E79CC" w:rsidRDefault="00B01A9C">
            <w:pPr>
              <w:spacing w:after="40" w:line="252" w:lineRule="auto"/>
            </w:pPr>
            <w:r>
              <w:t>1 ≤ lo ≤ n+1; 0 ≤ hi ≤ n; vùng rỗng khi lo &gt; hi</w:t>
            </w:r>
          </w:p>
        </w:tc>
      </w:tr>
      <w:tr w:rsidR="00694322" w14:paraId="798FAA13" w14:textId="77777777">
        <w:trPr>
          <w:cantSplit/>
        </w:trPr>
        <w:tc>
          <w:tcPr>
            <w:tcW w:w="1701" w:type="dxa"/>
          </w:tcPr>
          <w:p w14:paraId="650CE295" w14:textId="77777777" w:rsidR="00694322" w:rsidRDefault="00B01A9C">
            <w:r>
              <w:t>mid</w:t>
            </w:r>
          </w:p>
        </w:tc>
        <w:tc>
          <w:tcPr>
            <w:tcW w:w="3402" w:type="dxa"/>
          </w:tcPr>
          <w:p w14:paraId="3A5D49B1" w14:textId="77777777" w:rsidR="00694322" w:rsidRDefault="00B01A9C">
            <w:r>
              <w:t>Vị trí giữa</w:t>
            </w:r>
          </w:p>
        </w:tc>
        <w:tc>
          <w:tcPr>
            <w:tcW w:w="3969" w:type="dxa"/>
          </w:tcPr>
          <w:p w14:paraId="27E0E3CB" w14:textId="77777777" w:rsidR="00694322" w:rsidRDefault="00B01A9C">
            <w:r>
              <w:t>mid = lo + (hi − lo) ÷ 2, không tràn số</w:t>
            </w:r>
          </w:p>
        </w:tc>
      </w:tr>
      <w:tr w:rsidR="00694322" w14:paraId="2A643CE9" w14:textId="77777777">
        <w:trPr>
          <w:cantSplit/>
        </w:trPr>
        <w:tc>
          <w:tcPr>
            <w:tcW w:w="1701" w:type="dxa"/>
          </w:tcPr>
          <w:p w14:paraId="177C981C" w14:textId="77777777" w:rsidR="00694322" w:rsidRDefault="00B01A9C">
            <w:r>
              <w:t>kq</w:t>
            </w:r>
          </w:p>
        </w:tc>
        <w:tc>
          <w:tcPr>
            <w:tcW w:w="3402" w:type="dxa"/>
          </w:tcPr>
          <w:p w14:paraId="21E431BB" w14:textId="77777777" w:rsidR="00694322" w:rsidRDefault="00B01A9C">
            <w:r>
              <w:t>Vị trí biên tạm</w:t>
            </w:r>
          </w:p>
        </w:tc>
        <w:tc>
          <w:tcPr>
            <w:tcW w:w="3969" w:type="dxa"/>
          </w:tcPr>
          <w:p w14:paraId="4A549851" w14:textId="77777777" w:rsidR="00694322" w:rsidRDefault="00B01A9C">
            <w:r>
              <w:t>0 hoặc một vị trí có a[kq] = x</w:t>
            </w:r>
          </w:p>
        </w:tc>
      </w:tr>
    </w:tbl>
    <w:p w14:paraId="6281762F" w14:textId="77777777" w:rsidR="009E79CC" w:rsidRDefault="00274B61">
      <w:pPr>
        <w:pStyle w:val="Nidung"/>
        <w:spacing w:before="0" w:line="240" w:lineRule="auto"/>
        <w:ind w:firstLine="0"/>
        <w:jc w:val="left"/>
      </w:pPr>
    </w:p>
    <w:p w14:paraId="1B9FC41D" w14:textId="77777777" w:rsidR="009E79CC" w:rsidRDefault="00274B61">
      <w:pPr>
        <w:pStyle w:val="Nidung"/>
        <w:spacing w:before="0" w:after="100" w:line="269" w:lineRule="auto"/>
        <w:ind w:firstLine="0"/>
        <w:jc w:val="left"/>
      </w:pPr>
    </w:p>
    <w:p w14:paraId="5B335A9C" w14:textId="77777777" w:rsidR="009E79CC" w:rsidRDefault="00B01A9C">
      <w:pPr>
        <w:pStyle w:val="Heading2"/>
      </w:pPr>
      <w:bookmarkStart w:id="18" w:name="_Toc243433156"/>
      <w:r>
        <w:lastRenderedPageBreak/>
        <w:t>2.3. Nguyên lý thuật toán</w:t>
      </w:r>
      <w:bookmarkEnd w:id="18"/>
    </w:p>
    <w:p w14:paraId="5C27F6D9" w14:textId="77777777" w:rsidR="009E79CC" w:rsidRDefault="00B01A9C">
      <w:pPr>
        <w:pStyle w:val="Heading3"/>
      </w:pPr>
      <w:r>
        <w:t>2.3.1. Ý tưởng xử lý</w:t>
      </w:r>
    </w:p>
    <w:p w14:paraId="0435DD6B" w14:textId="77777777" w:rsidR="009E79CC" w:rsidRDefault="00B01A9C">
      <w:pPr>
        <w:pStyle w:val="Nidung"/>
      </w:pPr>
      <w:r>
        <w:t>Mỗi vòng lặp so sánh a[mid] với x rồi cắt bỏ một nửa vùng còn xét. Nếu a[mid] &lt; x, mọi vị trí từ mid trở về trước đều nhỏ hơn x nên không thể là biên phải, ta dời lo lên mid + 1. Nếu a[mid] &gt; x, mọi vị trí từ mid trở về sau đều lớn hơn x nên không thể là biên trái, ta hạ hi xuống mid − 1. Trường hợp còn lại a[mid] = x: mid là một ứng viên, ta ghi kq = mid rồi đi tiếp về phía vẫn có thể chứa biên — sang trái với bản tìm đầu, sang phải với bản tìm cuối.</w:t>
      </w:r>
    </w:p>
    <w:p w14:paraId="217C0BA5" w14:textId="77777777" w:rsidR="009E79CC" w:rsidRDefault="00274B61">
      <w:pPr>
        <w:pStyle w:val="Nidung"/>
        <w:spacing w:before="0" w:after="100" w:line="269" w:lineRule="auto"/>
        <w:ind w:firstLine="0"/>
        <w:jc w:val="left"/>
      </w:pPr>
    </w:p>
    <w:p w14:paraId="2ED76E24" w14:textId="77777777" w:rsidR="009E79CC" w:rsidRDefault="00B01A9C">
      <w:pPr>
        <w:pStyle w:val="Heading3"/>
      </w:pPr>
      <w:r>
        <w:t>2.3.2. Điều kiện bắt đầu và kết thúc</w:t>
      </w:r>
    </w:p>
    <w:p w14:paraId="19A93392" w14:textId="77777777" w:rsidR="009E79CC" w:rsidRDefault="00B01A9C">
      <w:pPr>
        <w:pStyle w:val="Nidung"/>
      </w:pPr>
      <w:r>
        <w:t>Trước khi vào lặp, đặt lo = 1, hi = n và kq = 0. Điều kiện chạy là lo ≤ hi; thân vòng tính mid, so sánh, rồi thu hẹp đúng một phía. Khi lo vượt hi thì dừng và trả kq — hoặc là vị trí biên tìm được, hoặc là 0 nếu chưa từng gặp x. Mảng rỗng làm điều kiện sai ngay từ đầu nên kết quả là 0 mà không cần xét mid lần nào.</w:t>
      </w:r>
    </w:p>
    <w:p w14:paraId="0B2C2F60" w14:textId="77777777" w:rsidR="009E79CC" w:rsidRDefault="00274B61">
      <w:pPr>
        <w:pStyle w:val="Nidung"/>
        <w:spacing w:before="0" w:after="100" w:line="269" w:lineRule="auto"/>
        <w:ind w:firstLine="0"/>
        <w:jc w:val="left"/>
      </w:pPr>
    </w:p>
    <w:p w14:paraId="3922265B" w14:textId="77777777" w:rsidR="009E79CC" w:rsidRDefault="00B01A9C">
      <w:pPr>
        <w:pStyle w:val="Heading2"/>
      </w:pPr>
      <w:bookmarkStart w:id="19" w:name="_Toc243433157"/>
      <w:r>
        <w:t>2.4. Cơ sở đánh giá thời gian và bộ nhớ</w:t>
      </w:r>
      <w:bookmarkEnd w:id="19"/>
    </w:p>
    <w:p w14:paraId="6E26388A" w14:textId="77777777" w:rsidR="009E79CC" w:rsidRDefault="00B01A9C">
      <w:pPr>
        <w:pStyle w:val="Nidung"/>
      </w:pPr>
      <w:r>
        <w:t>Chi phí đáng đếm là số lần so sánh a[mid] với x, tương ứng số vòng lặp. Mỗi vòng cắt ít nhất một nửa số ứng viên, nên số vòng không vượt ⌈log₂(n+1)⌉; hai lần tìm cộng lại vẫn là O(log n), chưa kể bước kiểm tra dữ liệu vào tốn O(n). Bộ nhớ phụ chỉ O(1) vì không có mảng trung gian, còn quét tuyến tính O(n) được giữ riêng cho mục đích đối chứng. Từ đó có thể đoán trước: khi n đi từ 5 lên 5000, số lần xét mid chỉ tăng vài đơn vị.</w:t>
      </w:r>
    </w:p>
    <w:p w14:paraId="4B53EAE9" w14:textId="77777777" w:rsidR="009E79CC" w:rsidRDefault="00274B61">
      <w:pPr>
        <w:pStyle w:val="Nidung"/>
        <w:spacing w:before="0" w:after="100" w:line="269" w:lineRule="auto"/>
        <w:ind w:firstLine="0"/>
        <w:jc w:val="left"/>
      </w:pPr>
    </w:p>
    <w:p w14:paraId="6D67D252" w14:textId="77777777" w:rsidR="009E79CC" w:rsidRDefault="00274B61">
      <w:pPr>
        <w:pStyle w:val="Nidung"/>
        <w:spacing w:before="0" w:after="100" w:line="269" w:lineRule="auto"/>
        <w:ind w:firstLine="0"/>
        <w:jc w:val="left"/>
      </w:pPr>
    </w:p>
    <w:p w14:paraId="42FC8049" w14:textId="77777777" w:rsidR="009E79CC" w:rsidRDefault="00B01A9C">
      <w:pPr>
        <w:pStyle w:val="Heading1"/>
        <w:keepNext w:val="0"/>
        <w:spacing w:before="0" w:after="320"/>
      </w:pPr>
      <w:bookmarkStart w:id="20" w:name="_Toc243433158"/>
      <w:r>
        <w:lastRenderedPageBreak/>
        <w:t>CHƯƠNG 3. PHÂN TÍCH, THIẾT KẾ VÀ CÀI ĐẶT</w:t>
      </w:r>
      <w:bookmarkEnd w:id="20"/>
    </w:p>
    <w:p w14:paraId="6BD24AF5" w14:textId="77777777" w:rsidR="009E79CC" w:rsidRDefault="00B01A9C">
      <w:pPr>
        <w:pStyle w:val="Heading2"/>
      </w:pPr>
      <w:bookmarkStart w:id="21" w:name="_Toc243433159"/>
      <w:r>
        <w:t>3.1. Phân tích yêu cầu chương trình</w:t>
      </w:r>
      <w:bookmarkEnd w:id="21"/>
    </w:p>
    <w:p w14:paraId="7D927C0E" w14:textId="77777777" w:rsidR="009E79CC" w:rsidRDefault="00B01A9C">
      <w:pPr>
        <w:pStyle w:val="Heading3"/>
      </w:pPr>
      <w:r>
        <w:t>3.1.1. Hợp đồng input/output</w:t>
      </w:r>
    </w:p>
    <w:p w14:paraId="77AE2A61" w14:textId="77777777" w:rsidR="009E79CC" w:rsidRDefault="00B01A9C">
      <w:pPr>
        <w:pStyle w:val="Nidung"/>
        <w:jc w:val="left"/>
      </w:pPr>
      <w:r>
        <w:t>Hợp đồng của từng hàm, tên biến giữ đúng như trong mã nguồn:</w:t>
      </w:r>
      <w:r>
        <w:br/>
        <w:t>• kiem_tra_dau_vao(a) → true nếu mảng hợp lệ, ngược lại ném ArgumentError.</w:t>
      </w:r>
      <w:r>
        <w:br/>
        <w:t>• vi_tri_dau(a, x) → chỉ số 1-based của lần xuất hiện đầu tiên, 0 nếu vắng.</w:t>
      </w:r>
      <w:r>
        <w:br/>
        <w:t>• vi_tri_cuoi(a, x) → chỉ số 1-based của lần xuất hiện cuối cùng, 0 nếu vắng.</w:t>
      </w:r>
      <w:r>
        <w:br/>
        <w:t>• tan_suat(a, x) → (dau, cuoi, count, xet_dau, xet_cuoi).</w:t>
      </w:r>
      <w:r>
        <w:br/>
        <w:t>• lan_vet_tim_bien(a, x) → in từng bước của cả hai lần tìm và trả kết quả.</w:t>
      </w:r>
      <w:r>
        <w:br/>
        <w:t>• quet_tuyen_tinh(a, x) → bản tham chiếu O(n) để đối chiếu.</w:t>
      </w:r>
      <w:r>
        <w:br/>
        <w:t>• vi_tri_chen(a, x), vi_tri_sau(a, x) → lower/upper bound, chỉ phụ trợ cho phần tùy chọn.</w:t>
      </w:r>
      <w:r>
        <w:br/>
        <w:t>• dem_trong_doan(a, L, U) → yêu cầu tùy chọn (không bắt buộc), đếm phần tử trong đoạn giá trị.</w:t>
      </w:r>
    </w:p>
    <w:p w14:paraId="6F9CD0D5" w14:textId="77777777" w:rsidR="009E79CC" w:rsidRDefault="00274B61">
      <w:pPr>
        <w:pStyle w:val="Nidung"/>
        <w:spacing w:before="0" w:after="100" w:line="269" w:lineRule="auto"/>
        <w:ind w:firstLine="0"/>
        <w:jc w:val="left"/>
      </w:pPr>
    </w:p>
    <w:p w14:paraId="6E04767C" w14:textId="77777777" w:rsidR="009E79CC" w:rsidRDefault="00B01A9C">
      <w:pPr>
        <w:pStyle w:val="Heading3"/>
      </w:pPr>
      <w:r>
        <w:t>3.1.2. Kiểm tra đầu vào</w:t>
      </w:r>
    </w:p>
    <w:p w14:paraId="3C425DAC" w14:textId="77777777" w:rsidR="009E79CC" w:rsidRDefault="00B01A9C">
      <w:pPr>
        <w:pStyle w:val="Nidung"/>
      </w:pPr>
      <w:r>
        <w:t>Bốn điều kiện bị kiểm tra lần lượt: a đúng kiểu Vector{Int}, độ dài nằm trong 0…10000, mảng không giảm, và x là số nguyên. Vi phạm bất kỳ điều nào đều bị ném ArgumentError kèm lý do cụ thể để người dùng biết sửa chỗ nào. Cần phân biệt cho rõ: mảng rỗng không phải dữ liệu sai mà là dữ liệu hợp lệ cho kết quả 0, 0, 0; tương tự, x vắng mặt là một kết quả bình thường chứ không phải lỗi.</w:t>
      </w:r>
    </w:p>
    <w:p w14:paraId="5910553E" w14:textId="77777777" w:rsidR="009E79CC" w:rsidRDefault="00274B61">
      <w:pPr>
        <w:pStyle w:val="Nidung"/>
        <w:spacing w:before="0" w:after="100" w:line="269" w:lineRule="auto"/>
        <w:ind w:firstLine="0"/>
        <w:jc w:val="left"/>
      </w:pPr>
    </w:p>
    <w:p w14:paraId="62A3097B" w14:textId="77777777" w:rsidR="009E79CC" w:rsidRDefault="00B01A9C">
      <w:pPr>
        <w:pStyle w:val="Heading2"/>
      </w:pPr>
      <w:bookmarkStart w:id="22" w:name="_Toc243433160"/>
      <w:r>
        <w:t>3.2. Thiết kế các hàm và dữ liệu</w:t>
      </w:r>
      <w:bookmarkEnd w:id="22"/>
    </w:p>
    <w:p w14:paraId="23AFAB59" w14:textId="77777777" w:rsidR="009E79CC" w:rsidRDefault="00B01A9C">
      <w:pPr>
        <w:pStyle w:val="Nidung"/>
      </w:pPr>
      <w:r>
        <w:t>Toàn bộ phần tìm kiếm được viết bằng vòng lặp tay, không gọi searchsorted hay bất kỳ hàm tìm kiếm nào có sẵn trong lõi Julia; những hàm đó chỉ xuất hiện trong kiểm thử với vai trò oracle độc lập. Phần tự cài gồm ba mảnh: vòng lặp thu hẹp vùng, phép tính mid theo dạng lo + (hi − lo) ÷ 2 để tránh tràn, và hai nhánh ghi nhận kq ứng với hai phía cần tìm.</w:t>
      </w:r>
    </w:p>
    <w:p w14:paraId="254D2BE2" w14:textId="77777777" w:rsidR="009E79CC" w:rsidRDefault="00274B61">
      <w:pPr>
        <w:pStyle w:val="Nidung"/>
        <w:spacing w:before="0" w:after="100" w:line="269" w:lineRule="auto"/>
        <w:ind w:firstLine="0"/>
        <w:jc w:val="left"/>
      </w:pPr>
    </w:p>
    <w:p w14:paraId="1C993992" w14:textId="77777777" w:rsidR="009E79CC" w:rsidRDefault="00B01A9C">
      <w:pPr>
        <w:pStyle w:val="Chthchbng"/>
        <w:spacing w:before="80" w:after="100" w:line="269" w:lineRule="auto"/>
      </w:pPr>
      <w:bookmarkStart w:id="23" w:name="_Toc243433189"/>
      <w:r>
        <w:t>Bảng 3.1 Tổ chức các hàm và tệp</w:t>
      </w:r>
      <w:bookmarkEnd w:id="23"/>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5F61FACB" w14:textId="77777777">
        <w:trPr>
          <w:cantSplit/>
          <w:tblHeader/>
        </w:trPr>
        <w:tc>
          <w:tcPr>
            <w:tcW w:w="1701" w:type="dxa"/>
            <w:shd w:val="clear" w:color="auto" w:fill="E8EBEF"/>
            <w:vAlign w:val="center"/>
          </w:tcPr>
          <w:p w14:paraId="3D425FEB" w14:textId="77777777" w:rsidR="009E79CC" w:rsidRDefault="00B01A9C">
            <w:pPr>
              <w:spacing w:after="40" w:line="252" w:lineRule="auto"/>
            </w:pPr>
            <w:r>
              <w:rPr>
                <w:b/>
                <w:sz w:val="23"/>
              </w:rPr>
              <w:t>Hàm / tệp</w:t>
            </w:r>
          </w:p>
        </w:tc>
        <w:tc>
          <w:tcPr>
            <w:tcW w:w="2268" w:type="dxa"/>
            <w:shd w:val="clear" w:color="auto" w:fill="E8EBEF"/>
            <w:vAlign w:val="center"/>
          </w:tcPr>
          <w:p w14:paraId="366697F5" w14:textId="77777777" w:rsidR="009E79CC" w:rsidRDefault="00B01A9C">
            <w:pPr>
              <w:spacing w:after="40" w:line="252" w:lineRule="auto"/>
            </w:pPr>
            <w:r>
              <w:rPr>
                <w:b/>
                <w:sz w:val="23"/>
              </w:rPr>
              <w:t>Input</w:t>
            </w:r>
          </w:p>
        </w:tc>
        <w:tc>
          <w:tcPr>
            <w:tcW w:w="2268" w:type="dxa"/>
            <w:shd w:val="clear" w:color="auto" w:fill="E8EBEF"/>
            <w:vAlign w:val="center"/>
          </w:tcPr>
          <w:p w14:paraId="18E066D3" w14:textId="77777777" w:rsidR="009E79CC" w:rsidRDefault="00B01A9C">
            <w:pPr>
              <w:spacing w:after="40" w:line="252" w:lineRule="auto"/>
            </w:pPr>
            <w:r>
              <w:rPr>
                <w:b/>
                <w:sz w:val="23"/>
              </w:rPr>
              <w:t>Output</w:t>
            </w:r>
          </w:p>
        </w:tc>
        <w:tc>
          <w:tcPr>
            <w:tcW w:w="2835" w:type="dxa"/>
            <w:shd w:val="clear" w:color="auto" w:fill="E8EBEF"/>
            <w:vAlign w:val="center"/>
          </w:tcPr>
          <w:p w14:paraId="73D577CD" w14:textId="77777777" w:rsidR="009E79CC" w:rsidRDefault="00B01A9C">
            <w:pPr>
              <w:spacing w:after="40" w:line="252" w:lineRule="auto"/>
            </w:pPr>
            <w:r>
              <w:rPr>
                <w:b/>
                <w:sz w:val="23"/>
              </w:rPr>
              <w:t>Vai trò và phần tự cài</w:t>
            </w:r>
          </w:p>
        </w:tc>
      </w:tr>
      <w:tr w:rsidR="00162515" w14:paraId="11C81B05" w14:textId="77777777">
        <w:trPr>
          <w:cantSplit/>
        </w:trPr>
        <w:tc>
          <w:tcPr>
            <w:tcW w:w="1701" w:type="dxa"/>
            <w:vAlign w:val="center"/>
          </w:tcPr>
          <w:p w14:paraId="4CDF1962" w14:textId="77777777" w:rsidR="009E79CC" w:rsidRDefault="00B01A9C">
            <w:pPr>
              <w:spacing w:after="40" w:line="252" w:lineRule="auto"/>
            </w:pPr>
            <w:r>
              <w:t>vi_tri_dau(a, x)</w:t>
            </w:r>
          </w:p>
        </w:tc>
        <w:tc>
          <w:tcPr>
            <w:tcW w:w="2268" w:type="dxa"/>
            <w:vAlign w:val="center"/>
          </w:tcPr>
          <w:p w14:paraId="25DDA410" w14:textId="77777777" w:rsidR="009E79CC" w:rsidRDefault="00B01A9C">
            <w:pPr>
              <w:spacing w:after="40" w:line="252" w:lineRule="auto"/>
            </w:pPr>
            <w:r>
              <w:t>a tăng, x nguyên</w:t>
            </w:r>
          </w:p>
        </w:tc>
        <w:tc>
          <w:tcPr>
            <w:tcW w:w="2268" w:type="dxa"/>
            <w:vAlign w:val="center"/>
          </w:tcPr>
          <w:p w14:paraId="42EBBD06" w14:textId="77777777" w:rsidR="009E79CC" w:rsidRDefault="00B01A9C">
            <w:pPr>
              <w:spacing w:after="40" w:line="252" w:lineRule="auto"/>
            </w:pPr>
            <w:r>
              <w:t>Int: vị trí đầu hoặc 0</w:t>
            </w:r>
          </w:p>
        </w:tc>
        <w:tc>
          <w:tcPr>
            <w:tcW w:w="2835" w:type="dxa"/>
            <w:vAlign w:val="center"/>
          </w:tcPr>
          <w:p w14:paraId="68BF6665" w14:textId="77777777" w:rsidR="009E79CC" w:rsidRDefault="00B01A9C">
            <w:pPr>
              <w:spacing w:after="40" w:line="252" w:lineRule="auto"/>
            </w:pPr>
            <w:r>
              <w:t>Lõi tìm biên trái (tự cài)</w:t>
            </w:r>
          </w:p>
        </w:tc>
      </w:tr>
      <w:tr w:rsidR="00162515" w14:paraId="239B1454" w14:textId="77777777">
        <w:trPr>
          <w:cantSplit/>
        </w:trPr>
        <w:tc>
          <w:tcPr>
            <w:tcW w:w="1701" w:type="dxa"/>
            <w:vAlign w:val="center"/>
          </w:tcPr>
          <w:p w14:paraId="44C138A0" w14:textId="77777777" w:rsidR="009E79CC" w:rsidRDefault="00B01A9C">
            <w:pPr>
              <w:spacing w:after="40" w:line="252" w:lineRule="auto"/>
            </w:pPr>
            <w:r>
              <w:t>vi_tri_cuoi(a, x)</w:t>
            </w:r>
          </w:p>
        </w:tc>
        <w:tc>
          <w:tcPr>
            <w:tcW w:w="2268" w:type="dxa"/>
            <w:vAlign w:val="center"/>
          </w:tcPr>
          <w:p w14:paraId="43A6399A" w14:textId="77777777" w:rsidR="009E79CC" w:rsidRDefault="00B01A9C">
            <w:pPr>
              <w:spacing w:after="40" w:line="252" w:lineRule="auto"/>
            </w:pPr>
            <w:r>
              <w:t>a tăng, x nguyên</w:t>
            </w:r>
          </w:p>
        </w:tc>
        <w:tc>
          <w:tcPr>
            <w:tcW w:w="2268" w:type="dxa"/>
            <w:vAlign w:val="center"/>
          </w:tcPr>
          <w:p w14:paraId="5AFC9CDD" w14:textId="77777777" w:rsidR="009E79CC" w:rsidRDefault="00B01A9C">
            <w:pPr>
              <w:spacing w:after="40" w:line="252" w:lineRule="auto"/>
            </w:pPr>
            <w:r>
              <w:t>Int: vị trí cuối hoặc 0</w:t>
            </w:r>
          </w:p>
        </w:tc>
        <w:tc>
          <w:tcPr>
            <w:tcW w:w="2835" w:type="dxa"/>
            <w:vAlign w:val="center"/>
          </w:tcPr>
          <w:p w14:paraId="281AB4E9" w14:textId="77777777" w:rsidR="009E79CC" w:rsidRDefault="00B01A9C">
            <w:pPr>
              <w:spacing w:after="40" w:line="252" w:lineRule="auto"/>
            </w:pPr>
            <w:r>
              <w:t>Lõi tìm biên phải (tự cài)</w:t>
            </w:r>
          </w:p>
        </w:tc>
      </w:tr>
      <w:tr w:rsidR="00162515" w14:paraId="328F321F" w14:textId="77777777">
        <w:trPr>
          <w:cantSplit/>
        </w:trPr>
        <w:tc>
          <w:tcPr>
            <w:tcW w:w="1701" w:type="dxa"/>
            <w:vAlign w:val="center"/>
          </w:tcPr>
          <w:p w14:paraId="0F67B183" w14:textId="77777777" w:rsidR="009E79CC" w:rsidRDefault="00B01A9C">
            <w:pPr>
              <w:spacing w:after="40" w:line="252" w:lineRule="auto"/>
            </w:pPr>
            <w:r>
              <w:lastRenderedPageBreak/>
              <w:t>tan_suat(a, x)</w:t>
            </w:r>
          </w:p>
        </w:tc>
        <w:tc>
          <w:tcPr>
            <w:tcW w:w="2268" w:type="dxa"/>
            <w:vAlign w:val="center"/>
          </w:tcPr>
          <w:p w14:paraId="18119DA6" w14:textId="77777777" w:rsidR="009E79CC" w:rsidRDefault="00B01A9C">
            <w:pPr>
              <w:spacing w:after="40" w:line="252" w:lineRule="auto"/>
            </w:pPr>
            <w:r>
              <w:t>a tăng, x nguyên</w:t>
            </w:r>
          </w:p>
        </w:tc>
        <w:tc>
          <w:tcPr>
            <w:tcW w:w="2268" w:type="dxa"/>
            <w:vAlign w:val="center"/>
          </w:tcPr>
          <w:p w14:paraId="76D99F7A" w14:textId="77777777" w:rsidR="009E79CC" w:rsidRDefault="00B01A9C">
            <w:pPr>
              <w:spacing w:after="40" w:line="252" w:lineRule="auto"/>
            </w:pPr>
            <w:r>
              <w:t>NamedTuple (dau, cuoi, count, xet_dau, xet_cuoi)</w:t>
            </w:r>
          </w:p>
        </w:tc>
        <w:tc>
          <w:tcPr>
            <w:tcW w:w="2835" w:type="dxa"/>
            <w:vAlign w:val="center"/>
          </w:tcPr>
          <w:p w14:paraId="15C7F1AD" w14:textId="77777777" w:rsidR="009E79CC" w:rsidRDefault="00B01A9C">
            <w:pPr>
              <w:spacing w:after="40" w:line="252" w:lineRule="auto"/>
            </w:pPr>
            <w:r>
              <w:t>Ghép hai biên, tính tần suất</w:t>
            </w:r>
          </w:p>
        </w:tc>
      </w:tr>
      <w:tr w:rsidR="00694322" w14:paraId="4C2C98DB" w14:textId="77777777">
        <w:trPr>
          <w:cantSplit/>
        </w:trPr>
        <w:tc>
          <w:tcPr>
            <w:tcW w:w="1701" w:type="dxa"/>
          </w:tcPr>
          <w:p w14:paraId="3A82928C" w14:textId="77777777" w:rsidR="00694322" w:rsidRDefault="00B01A9C">
            <w:r>
              <w:t>lan_vet_tim_bien(a, x)</w:t>
            </w:r>
          </w:p>
        </w:tc>
        <w:tc>
          <w:tcPr>
            <w:tcW w:w="2268" w:type="dxa"/>
          </w:tcPr>
          <w:p w14:paraId="3E3CE30B" w14:textId="77777777" w:rsidR="00694322" w:rsidRDefault="00B01A9C">
            <w:r>
              <w:t>a hợp lệ</w:t>
            </w:r>
          </w:p>
        </w:tc>
        <w:tc>
          <w:tcPr>
            <w:tcW w:w="2268" w:type="dxa"/>
          </w:tcPr>
          <w:p w14:paraId="40DF0333" w14:textId="77777777" w:rsidR="00694322" w:rsidRDefault="00B01A9C">
            <w:r>
              <w:t>In từng bước; trả kết quả</w:t>
            </w:r>
          </w:p>
        </w:tc>
        <w:tc>
          <w:tcPr>
            <w:tcW w:w="2835" w:type="dxa"/>
          </w:tcPr>
          <w:p w14:paraId="468A8C13" w14:textId="77777777" w:rsidR="00694322" w:rsidRDefault="00B01A9C">
            <w:r>
              <w:t>Lần vết T01</w:t>
            </w:r>
          </w:p>
        </w:tc>
      </w:tr>
      <w:tr w:rsidR="00694322" w14:paraId="0C80EB6D" w14:textId="77777777">
        <w:trPr>
          <w:cantSplit/>
        </w:trPr>
        <w:tc>
          <w:tcPr>
            <w:tcW w:w="1701" w:type="dxa"/>
          </w:tcPr>
          <w:p w14:paraId="65F0EF3C" w14:textId="77777777" w:rsidR="00694322" w:rsidRDefault="00B01A9C">
            <w:r>
              <w:t>quet_tuyen_tinh(a, x)</w:t>
            </w:r>
          </w:p>
        </w:tc>
        <w:tc>
          <w:tcPr>
            <w:tcW w:w="2268" w:type="dxa"/>
          </w:tcPr>
          <w:p w14:paraId="6716BD4A" w14:textId="77777777" w:rsidR="00694322" w:rsidRDefault="00B01A9C">
            <w:r>
              <w:t>a hợp lệ</w:t>
            </w:r>
          </w:p>
        </w:tc>
        <w:tc>
          <w:tcPr>
            <w:tcW w:w="2268" w:type="dxa"/>
          </w:tcPr>
          <w:p w14:paraId="6E68C0AF" w14:textId="77777777" w:rsidR="00694322" w:rsidRDefault="00B01A9C">
            <w:r>
              <w:t>NamedTuple (dau, cuoi, count, so_sanh)</w:t>
            </w:r>
          </w:p>
        </w:tc>
        <w:tc>
          <w:tcPr>
            <w:tcW w:w="2835" w:type="dxa"/>
          </w:tcPr>
          <w:p w14:paraId="43B4DCA1" w14:textId="77777777" w:rsidR="00694322" w:rsidRDefault="00B01A9C">
            <w:r>
              <w:t>Đối chứng O(n)</w:t>
            </w:r>
          </w:p>
        </w:tc>
      </w:tr>
    </w:tbl>
    <w:p w14:paraId="48D46D65" w14:textId="77777777" w:rsidR="009E79CC" w:rsidRDefault="00274B61">
      <w:pPr>
        <w:pStyle w:val="Nidung"/>
        <w:spacing w:before="0" w:line="240" w:lineRule="auto"/>
        <w:ind w:firstLine="0"/>
        <w:jc w:val="left"/>
      </w:pPr>
    </w:p>
    <w:p w14:paraId="18758965" w14:textId="77777777" w:rsidR="009E79CC" w:rsidRDefault="00274B61">
      <w:pPr>
        <w:pStyle w:val="Nidung"/>
        <w:spacing w:before="0" w:after="100" w:line="269" w:lineRule="auto"/>
        <w:ind w:firstLine="0"/>
        <w:jc w:val="left"/>
      </w:pPr>
    </w:p>
    <w:p w14:paraId="7024A907" w14:textId="77777777" w:rsidR="00464FBB" w:rsidRDefault="00B01A9C">
      <w:pPr>
        <w:pStyle w:val="Chthchbng"/>
        <w:spacing w:before="0" w:after="100" w:line="269" w:lineRule="auto"/>
        <w:jc w:val="left"/>
      </w:pPr>
      <w:bookmarkStart w:id="24" w:name="_Toc243433190"/>
      <w:r>
        <w:t>Bảng 3.2 Tiền điều kiện và hậu điều kiện của các hàm</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489FD9B5" w14:textId="77777777">
        <w:trPr>
          <w:cantSplit/>
          <w:tblHeader/>
        </w:trPr>
        <w:tc>
          <w:tcPr>
            <w:tcW w:w="2268" w:type="dxa"/>
            <w:shd w:val="clear" w:color="auto" w:fill="E8EBEF"/>
            <w:vAlign w:val="center"/>
          </w:tcPr>
          <w:p w14:paraId="49755A5E" w14:textId="77777777" w:rsidR="00464FBB" w:rsidRDefault="00B01A9C">
            <w:pPr>
              <w:spacing w:after="60" w:line="259" w:lineRule="auto"/>
            </w:pPr>
            <w:r>
              <w:rPr>
                <w:b/>
                <w:sz w:val="23"/>
              </w:rPr>
              <w:t>Hàm và chữ ký</w:t>
            </w:r>
          </w:p>
        </w:tc>
        <w:tc>
          <w:tcPr>
            <w:tcW w:w="2268" w:type="dxa"/>
            <w:shd w:val="clear" w:color="auto" w:fill="E8EBEF"/>
            <w:vAlign w:val="center"/>
          </w:tcPr>
          <w:p w14:paraId="3618A67C" w14:textId="77777777" w:rsidR="00464FBB" w:rsidRDefault="00B01A9C">
            <w:pPr>
              <w:spacing w:after="60" w:line="259" w:lineRule="auto"/>
            </w:pPr>
            <w:r>
              <w:rPr>
                <w:b/>
                <w:sz w:val="23"/>
              </w:rPr>
              <w:t>Tiền điều kiện</w:t>
            </w:r>
          </w:p>
        </w:tc>
        <w:tc>
          <w:tcPr>
            <w:tcW w:w="2268" w:type="dxa"/>
            <w:shd w:val="clear" w:color="auto" w:fill="E8EBEF"/>
            <w:vAlign w:val="center"/>
          </w:tcPr>
          <w:p w14:paraId="6AB7B0D2" w14:textId="77777777" w:rsidR="00464FBB" w:rsidRDefault="00B01A9C">
            <w:pPr>
              <w:spacing w:after="60" w:line="259" w:lineRule="auto"/>
            </w:pPr>
            <w:r>
              <w:rPr>
                <w:b/>
                <w:sz w:val="23"/>
              </w:rPr>
              <w:t>Hậu điều kiện</w:t>
            </w:r>
          </w:p>
        </w:tc>
        <w:tc>
          <w:tcPr>
            <w:tcW w:w="2268" w:type="dxa"/>
            <w:shd w:val="clear" w:color="auto" w:fill="E8EBEF"/>
            <w:vAlign w:val="center"/>
          </w:tcPr>
          <w:p w14:paraId="240756F6" w14:textId="77777777" w:rsidR="00464FBB" w:rsidRDefault="00B01A9C">
            <w:pPr>
              <w:spacing w:after="60" w:line="259" w:lineRule="auto"/>
            </w:pPr>
            <w:r>
              <w:rPr>
                <w:b/>
                <w:sz w:val="23"/>
              </w:rPr>
              <w:t>Lỗi hoặc trường hợp đặc biệt</w:t>
            </w:r>
          </w:p>
        </w:tc>
      </w:tr>
      <w:tr w:rsidR="00464FBB" w14:paraId="65F0F868" w14:textId="77777777">
        <w:trPr>
          <w:cantSplit/>
        </w:trPr>
        <w:tc>
          <w:tcPr>
            <w:tcW w:w="2268" w:type="dxa"/>
            <w:vAlign w:val="center"/>
          </w:tcPr>
          <w:p w14:paraId="376FD364" w14:textId="77777777" w:rsidR="00464FBB" w:rsidRDefault="00B01A9C">
            <w:pPr>
              <w:spacing w:after="60" w:line="259" w:lineRule="auto"/>
            </w:pPr>
            <w:r>
              <w:t>vi_tri_dau(a, x)</w:t>
            </w:r>
          </w:p>
        </w:tc>
        <w:tc>
          <w:tcPr>
            <w:tcW w:w="2268" w:type="dxa"/>
            <w:vAlign w:val="center"/>
          </w:tcPr>
          <w:p w14:paraId="580D669D" w14:textId="77777777" w:rsidR="00464FBB" w:rsidRDefault="00B01A9C">
            <w:pPr>
              <w:spacing w:after="60" w:line="259" w:lineRule="auto"/>
            </w:pPr>
            <w:r>
              <w:t>a tăng; x nguyên</w:t>
            </w:r>
          </w:p>
        </w:tc>
        <w:tc>
          <w:tcPr>
            <w:tcW w:w="2268" w:type="dxa"/>
            <w:vAlign w:val="center"/>
          </w:tcPr>
          <w:p w14:paraId="15267339" w14:textId="77777777" w:rsidR="00464FBB" w:rsidRDefault="00B01A9C">
            <w:pPr>
              <w:spacing w:after="60" w:line="259" w:lineRule="auto"/>
            </w:pPr>
            <w:r>
              <w:t>0 hoặc vị trí đầu tiên có a[vị trí] = x</w:t>
            </w:r>
          </w:p>
        </w:tc>
        <w:tc>
          <w:tcPr>
            <w:tcW w:w="2268" w:type="dxa"/>
            <w:vAlign w:val="center"/>
          </w:tcPr>
          <w:p w14:paraId="7F1F118B" w14:textId="77777777" w:rsidR="00464FBB" w:rsidRDefault="00B01A9C">
            <w:pPr>
              <w:spacing w:after="60" w:line="259" w:lineRule="auto"/>
            </w:pPr>
            <w:r>
              <w:t>Mảng rỗng trả 0</w:t>
            </w:r>
          </w:p>
        </w:tc>
      </w:tr>
      <w:tr w:rsidR="00464FBB" w14:paraId="4A7C6AB1" w14:textId="77777777">
        <w:trPr>
          <w:cantSplit/>
        </w:trPr>
        <w:tc>
          <w:tcPr>
            <w:tcW w:w="2268" w:type="dxa"/>
            <w:vAlign w:val="center"/>
          </w:tcPr>
          <w:p w14:paraId="687691CF" w14:textId="77777777" w:rsidR="00464FBB" w:rsidRDefault="00B01A9C">
            <w:pPr>
              <w:spacing w:after="60" w:line="259" w:lineRule="auto"/>
            </w:pPr>
            <w:r>
              <w:t>vi_tri_cuoi(a, x)</w:t>
            </w:r>
          </w:p>
        </w:tc>
        <w:tc>
          <w:tcPr>
            <w:tcW w:w="2268" w:type="dxa"/>
            <w:vAlign w:val="center"/>
          </w:tcPr>
          <w:p w14:paraId="27C49ED9" w14:textId="77777777" w:rsidR="00464FBB" w:rsidRDefault="00B01A9C">
            <w:pPr>
              <w:spacing w:after="60" w:line="259" w:lineRule="auto"/>
            </w:pPr>
            <w:r>
              <w:t>a tăng; x nguyên</w:t>
            </w:r>
          </w:p>
        </w:tc>
        <w:tc>
          <w:tcPr>
            <w:tcW w:w="2268" w:type="dxa"/>
            <w:vAlign w:val="center"/>
          </w:tcPr>
          <w:p w14:paraId="3D0EACD8" w14:textId="77777777" w:rsidR="00464FBB" w:rsidRDefault="00B01A9C">
            <w:pPr>
              <w:spacing w:after="60" w:line="259" w:lineRule="auto"/>
            </w:pPr>
            <w:r>
              <w:t>0 hoặc vị trí cuối cùng có a[vị trí] = x</w:t>
            </w:r>
          </w:p>
        </w:tc>
        <w:tc>
          <w:tcPr>
            <w:tcW w:w="2268" w:type="dxa"/>
            <w:vAlign w:val="center"/>
          </w:tcPr>
          <w:p w14:paraId="7709B547" w14:textId="77777777" w:rsidR="00464FBB" w:rsidRDefault="00B01A9C">
            <w:pPr>
              <w:spacing w:after="60" w:line="259" w:lineRule="auto"/>
            </w:pPr>
            <w:r>
              <w:t>Mảng rỗng trả 0</w:t>
            </w:r>
          </w:p>
        </w:tc>
      </w:tr>
      <w:tr w:rsidR="00464FBB" w14:paraId="15FF6D57" w14:textId="77777777">
        <w:trPr>
          <w:cantSplit/>
        </w:trPr>
        <w:tc>
          <w:tcPr>
            <w:tcW w:w="2268" w:type="dxa"/>
            <w:vAlign w:val="center"/>
          </w:tcPr>
          <w:p w14:paraId="2215D28F" w14:textId="77777777" w:rsidR="00464FBB" w:rsidRDefault="00B01A9C">
            <w:pPr>
              <w:spacing w:after="60" w:line="259" w:lineRule="auto"/>
            </w:pPr>
            <w:r>
              <w:t>tan_suat(a, x)</w:t>
            </w:r>
          </w:p>
        </w:tc>
        <w:tc>
          <w:tcPr>
            <w:tcW w:w="2268" w:type="dxa"/>
            <w:vAlign w:val="center"/>
          </w:tcPr>
          <w:p w14:paraId="3A3B6BA7" w14:textId="77777777" w:rsidR="00464FBB" w:rsidRDefault="00B01A9C">
            <w:pPr>
              <w:spacing w:after="60" w:line="259" w:lineRule="auto"/>
            </w:pPr>
            <w:r>
              <w:t>a hợp lệ</w:t>
            </w:r>
          </w:p>
        </w:tc>
        <w:tc>
          <w:tcPr>
            <w:tcW w:w="2268" w:type="dxa"/>
            <w:vAlign w:val="center"/>
          </w:tcPr>
          <w:p w14:paraId="149DA5E2" w14:textId="77777777" w:rsidR="00464FBB" w:rsidRDefault="00B01A9C">
            <w:pPr>
              <w:spacing w:after="60" w:line="259" w:lineRule="auto"/>
            </w:pPr>
            <w:r>
              <w:t>count = 0 nếu vắng; ngược lại last − first + 1</w:t>
            </w:r>
          </w:p>
        </w:tc>
        <w:tc>
          <w:tcPr>
            <w:tcW w:w="2268" w:type="dxa"/>
            <w:vAlign w:val="center"/>
          </w:tcPr>
          <w:p w14:paraId="7EF19C20" w14:textId="77777777" w:rsidR="00464FBB" w:rsidRDefault="00B01A9C">
            <w:pPr>
              <w:spacing w:after="60" w:line="259" w:lineRule="auto"/>
            </w:pPr>
            <w:r>
              <w:t>Hai biên phải cùng thấy/không thấy x</w:t>
            </w:r>
          </w:p>
        </w:tc>
      </w:tr>
      <w:tr w:rsidR="00694322" w14:paraId="0F1C4D0A" w14:textId="77777777">
        <w:trPr>
          <w:cantSplit/>
        </w:trPr>
        <w:tc>
          <w:tcPr>
            <w:tcW w:w="2268" w:type="dxa"/>
          </w:tcPr>
          <w:p w14:paraId="031263DF" w14:textId="77777777" w:rsidR="00694322" w:rsidRDefault="00B01A9C">
            <w:r>
              <w:t>kiem_tra_dau_vao(a)</w:t>
            </w:r>
          </w:p>
        </w:tc>
        <w:tc>
          <w:tcPr>
            <w:tcW w:w="2268" w:type="dxa"/>
          </w:tcPr>
          <w:p w14:paraId="738E1D81" w14:textId="77777777" w:rsidR="00694322" w:rsidRDefault="00B01A9C">
            <w:r>
              <w:t>a bất kỳ</w:t>
            </w:r>
          </w:p>
        </w:tc>
        <w:tc>
          <w:tcPr>
            <w:tcW w:w="2268" w:type="dxa"/>
          </w:tcPr>
          <w:p w14:paraId="2E0EC03F" w14:textId="77777777" w:rsidR="00694322" w:rsidRDefault="00B01A9C">
            <w:r>
              <w:t>true khi hợp lệ</w:t>
            </w:r>
          </w:p>
        </w:tc>
        <w:tc>
          <w:tcPr>
            <w:tcW w:w="2268" w:type="dxa"/>
          </w:tcPr>
          <w:p w14:paraId="06F20E53" w14:textId="77777777" w:rsidR="00694322" w:rsidRDefault="00B01A9C">
            <w:r>
              <w:t>Ném ArgumentError khi vi phạm</w:t>
            </w:r>
          </w:p>
        </w:tc>
      </w:tr>
    </w:tbl>
    <w:p w14:paraId="4BC425AA" w14:textId="77777777" w:rsidR="009E79CC" w:rsidRDefault="00B01A9C">
      <w:pPr>
        <w:pStyle w:val="Heading2"/>
      </w:pPr>
      <w:bookmarkStart w:id="25" w:name="_Toc243433161"/>
      <w:r>
        <w:t>3.3. Thuật toán và mã nguồn chính</w:t>
      </w:r>
      <w:bookmarkEnd w:id="25"/>
    </w:p>
    <w:p w14:paraId="3EE5CAF7" w14:textId="77777777" w:rsidR="009E79CC" w:rsidRDefault="00B01A9C">
      <w:pPr>
        <w:pStyle w:val="Heading3"/>
      </w:pPr>
      <w:r>
        <w:t>3.3.1. Giả mã theo cài đặt</w:t>
      </w:r>
    </w:p>
    <w:p w14:paraId="10A84844" w14:textId="77777777" w:rsidR="009E79CC" w:rsidRDefault="00B01A9C">
      <w:pPr>
        <w:pStyle w:val="Nidung"/>
        <w:spacing w:after="120" w:line="240" w:lineRule="auto"/>
        <w:jc w:val="left"/>
      </w:pPr>
      <w:r>
        <w:rPr>
          <w:rFonts w:ascii="Consolas" w:hAnsi="Consolas"/>
          <w:sz w:val="19"/>
        </w:rPr>
        <w:t>Giả mã vi_tri_dau:</w:t>
      </w:r>
      <w:r>
        <w:rPr>
          <w:rFonts w:ascii="Consolas" w:hAnsi="Consolas"/>
          <w:sz w:val="19"/>
        </w:rPr>
        <w:br/>
        <w:t xml:space="preserve">  lo = 1; hi = n; kq = 0</w:t>
      </w:r>
      <w:r>
        <w:rPr>
          <w:rFonts w:ascii="Consolas" w:hAnsi="Consolas"/>
          <w:sz w:val="19"/>
        </w:rPr>
        <w:br/>
        <w:t xml:space="preserve">  while lo &lt;= hi</w:t>
      </w:r>
      <w:r>
        <w:rPr>
          <w:rFonts w:ascii="Consolas" w:hAnsi="Consolas"/>
          <w:sz w:val="19"/>
        </w:rPr>
        <w:br/>
        <w:t xml:space="preserve">      mid = lo + (hi - lo) // 2</w:t>
      </w:r>
      <w:r>
        <w:rPr>
          <w:rFonts w:ascii="Consolas" w:hAnsi="Consolas"/>
          <w:sz w:val="19"/>
        </w:rPr>
        <w:br/>
        <w:t xml:space="preserve">      if a[mid] &lt; x: lo = mid + 1</w:t>
      </w:r>
      <w:r>
        <w:rPr>
          <w:rFonts w:ascii="Consolas" w:hAnsi="Consolas"/>
          <w:sz w:val="19"/>
        </w:rPr>
        <w:br/>
        <w:t xml:space="preserve">      elseif a[mid] &gt; x: hi = mid - 1</w:t>
      </w:r>
      <w:r>
        <w:rPr>
          <w:rFonts w:ascii="Consolas" w:hAnsi="Consolas"/>
          <w:sz w:val="19"/>
        </w:rPr>
        <w:br/>
        <w:t xml:space="preserve">      else: kq = mid; hi = mid - 1</w:t>
      </w:r>
      <w:r>
        <w:rPr>
          <w:rFonts w:ascii="Consolas" w:hAnsi="Consolas"/>
          <w:sz w:val="19"/>
        </w:rPr>
        <w:br/>
        <w:t xml:space="preserve">  return kq</w:t>
      </w:r>
      <w:r>
        <w:rPr>
          <w:rFonts w:ascii="Consolas" w:hAnsi="Consolas"/>
          <w:sz w:val="19"/>
        </w:rPr>
        <w:br/>
        <w:t>vi_tri_cuoi đối xứng, chỉ đổi nhánh bằng thành lo = mid + 1.</w:t>
      </w:r>
    </w:p>
    <w:p w14:paraId="22E906B6" w14:textId="77777777" w:rsidR="009E79CC" w:rsidRDefault="00274B61">
      <w:pPr>
        <w:pStyle w:val="Nidung"/>
        <w:spacing w:before="0" w:after="100" w:line="269" w:lineRule="auto"/>
        <w:ind w:firstLine="0"/>
        <w:jc w:val="left"/>
      </w:pPr>
    </w:p>
    <w:p w14:paraId="60B33BD2" w14:textId="77777777" w:rsidR="009E79CC" w:rsidRDefault="00B01A9C">
      <w:pPr>
        <w:pStyle w:val="Heading3"/>
      </w:pPr>
      <w:r>
        <w:lastRenderedPageBreak/>
        <w:t>3.3.2. Đoạn mã và giải thích</w:t>
      </w:r>
    </w:p>
    <w:p w14:paraId="570AE0F9" w14:textId="77777777" w:rsidR="009E79CC" w:rsidRDefault="00B01A9C">
      <w:pPr>
        <w:pStyle w:val="Nidung"/>
      </w:pPr>
      <w:r>
        <w:t>Đoạn mã quyết định nằm ở src/DeTai.jl, gồm vòng while thu hẹp vùng, cách tính mid bằng lo + (hi − lo) ÷ 2 để không tràn số, và nhánh a[mid] = x ghi kq rồi đi tiếp về phía còn khả năng chứa biên. Đường dẫn permalink tới đúng đoạn mã này ở commit C được ghi trong Bảng 4.5.</w:t>
      </w:r>
    </w:p>
    <w:p w14:paraId="576589B2" w14:textId="77777777" w:rsidR="009E79CC" w:rsidRDefault="00274B61">
      <w:pPr>
        <w:pStyle w:val="Nidung"/>
        <w:spacing w:before="0" w:after="100" w:line="269" w:lineRule="auto"/>
        <w:ind w:firstLine="0"/>
        <w:jc w:val="left"/>
      </w:pPr>
    </w:p>
    <w:p w14:paraId="6D605850" w14:textId="77777777" w:rsidR="009E79CC" w:rsidRDefault="00B01A9C">
      <w:pPr>
        <w:pStyle w:val="Heading3"/>
      </w:pPr>
      <w:r>
        <w:t>3.3.3. Xử lý tình huống đặc biệt</w:t>
      </w:r>
    </w:p>
    <w:p w14:paraId="2428EF6C" w14:textId="77777777" w:rsidR="009E79CC" w:rsidRDefault="00B01A9C">
      <w:pPr>
        <w:pStyle w:val="Nidung"/>
      </w:pPr>
      <w:r>
        <w:t>Các tình huống đặc biệt được xử lý như sau: n = 0 cho 0, 0, 0 và không xét mid lần nào; n = 1 xét đúng một lần; x nhỏ hơn hoặc lớn hơn mọi phần tử đều cho 0; mảng toàn bằng x cho first = 1 và last = n. Dữ liệu sai bị chặn ngay tại kiem_tra_dau_vao, trước khi vào lõi tìm kiếm. Bốn ca BIEN01–BIEN03 và LOI01 ở Chương 4 kiểm chính những nhánh này.</w:t>
      </w:r>
    </w:p>
    <w:p w14:paraId="5175CD89" w14:textId="77777777" w:rsidR="009E79CC" w:rsidRDefault="00274B61">
      <w:pPr>
        <w:pStyle w:val="Nidung"/>
        <w:spacing w:before="0" w:after="100" w:line="269" w:lineRule="auto"/>
        <w:ind w:firstLine="0"/>
        <w:jc w:val="left"/>
      </w:pPr>
    </w:p>
    <w:p w14:paraId="2F5AEFAA" w14:textId="77777777" w:rsidR="009E79CC" w:rsidRDefault="00274B61">
      <w:pPr>
        <w:pStyle w:val="Nidung"/>
        <w:spacing w:before="0" w:after="100" w:line="269" w:lineRule="auto"/>
        <w:ind w:firstLine="0"/>
        <w:jc w:val="left"/>
      </w:pPr>
    </w:p>
    <w:p w14:paraId="4EA92001" w14:textId="77777777" w:rsidR="009E79CC" w:rsidRDefault="00274B61">
      <w:pPr>
        <w:pStyle w:val="Nidung"/>
        <w:spacing w:before="0" w:after="100" w:line="269" w:lineRule="auto"/>
        <w:ind w:firstLine="0"/>
        <w:jc w:val="left"/>
      </w:pPr>
    </w:p>
    <w:p w14:paraId="493D98A2" w14:textId="77777777" w:rsidR="009E79CC" w:rsidRDefault="00B01A9C">
      <w:pPr>
        <w:pStyle w:val="Heading2"/>
      </w:pPr>
      <w:bookmarkStart w:id="26" w:name="_Toc243433162"/>
      <w:r>
        <w:t>3.4. Lần vết ví dụ nhỏ</w:t>
      </w:r>
      <w:bookmarkEnd w:id="26"/>
    </w:p>
    <w:p w14:paraId="5B1569A0" w14:textId="77777777" w:rsidR="009E79CC" w:rsidRDefault="00B01A9C">
      <w:pPr>
        <w:pStyle w:val="Nidung"/>
      </w:pPr>
      <w:r>
        <w:t>Ca truy vết T01 lấy đúng dữ liệu của Ví dụ 1: a = [1,2,2,2,4] và x = 2, kỳ vọng first = 2, last = 4, count = 3.</w:t>
      </w:r>
    </w:p>
    <w:p w14:paraId="5F81F2BE" w14:textId="77777777" w:rsidR="009E79CC" w:rsidRDefault="00274B61">
      <w:pPr>
        <w:pStyle w:val="Nidung"/>
        <w:spacing w:before="0" w:after="100" w:line="269" w:lineRule="auto"/>
        <w:ind w:firstLine="0"/>
        <w:jc w:val="left"/>
      </w:pPr>
    </w:p>
    <w:p w14:paraId="174A5824" w14:textId="77777777" w:rsidR="00464FBB" w:rsidRDefault="00B01A9C">
      <w:pPr>
        <w:pStyle w:val="Nidung"/>
        <w:spacing w:before="0" w:after="100" w:line="269" w:lineRule="auto"/>
        <w:ind w:firstLine="0"/>
        <w:jc w:val="left"/>
      </w:pPr>
      <w:r>
        <w:t>Ca truy vết T01    Input đầy đủ [1,2,2,2,4], x = 2    Expected (2, 4, 3)</w:t>
      </w:r>
    </w:p>
    <w:p w14:paraId="1A240CE3" w14:textId="77777777" w:rsidR="009E79CC" w:rsidRDefault="00B01A9C">
      <w:pPr>
        <w:pStyle w:val="Chthchbng"/>
        <w:spacing w:before="80" w:after="100" w:line="269" w:lineRule="auto"/>
      </w:pPr>
      <w:bookmarkStart w:id="27" w:name="_Toc243433191"/>
      <w:r>
        <w:t>Bảng 3.3 Truy vết ca</w:t>
      </w:r>
      <w:bookmarkEnd w:id="27"/>
      <w:r>
        <w:t xml:space="preserve"> </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3B527ABB" w14:textId="77777777">
        <w:trPr>
          <w:cantSplit/>
          <w:tblHeader/>
        </w:trPr>
        <w:tc>
          <w:tcPr>
            <w:tcW w:w="850" w:type="dxa"/>
            <w:shd w:val="clear" w:color="auto" w:fill="E8EBEF"/>
            <w:vAlign w:val="center"/>
          </w:tcPr>
          <w:p w14:paraId="740F0F98" w14:textId="77777777" w:rsidR="009E79CC" w:rsidRDefault="00B01A9C">
            <w:pPr>
              <w:spacing w:after="40" w:line="252" w:lineRule="auto"/>
              <w:jc w:val="center"/>
            </w:pPr>
            <w:r>
              <w:rPr>
                <w:b/>
                <w:sz w:val="23"/>
              </w:rPr>
              <w:t>Bước</w:t>
            </w:r>
          </w:p>
        </w:tc>
        <w:tc>
          <w:tcPr>
            <w:tcW w:w="1984" w:type="dxa"/>
            <w:shd w:val="clear" w:color="auto" w:fill="E8EBEF"/>
            <w:vAlign w:val="center"/>
          </w:tcPr>
          <w:p w14:paraId="00D61DBA" w14:textId="77777777" w:rsidR="009E79CC" w:rsidRDefault="00B01A9C">
            <w:pPr>
              <w:spacing w:after="40" w:line="252" w:lineRule="auto"/>
            </w:pPr>
            <w:r>
              <w:rPr>
                <w:b/>
                <w:sz w:val="23"/>
              </w:rPr>
              <w:t>Thao tác</w:t>
            </w:r>
          </w:p>
        </w:tc>
        <w:tc>
          <w:tcPr>
            <w:tcW w:w="2268" w:type="dxa"/>
            <w:shd w:val="clear" w:color="auto" w:fill="E8EBEF"/>
            <w:vAlign w:val="center"/>
          </w:tcPr>
          <w:p w14:paraId="313F2470" w14:textId="77777777" w:rsidR="009E79CC" w:rsidRDefault="00B01A9C">
            <w:pPr>
              <w:spacing w:after="40" w:line="252" w:lineRule="auto"/>
            </w:pPr>
            <w:r>
              <w:rPr>
                <w:b/>
                <w:sz w:val="23"/>
              </w:rPr>
              <w:t>Trạng thái trước</w:t>
            </w:r>
          </w:p>
        </w:tc>
        <w:tc>
          <w:tcPr>
            <w:tcW w:w="1984" w:type="dxa"/>
            <w:shd w:val="clear" w:color="auto" w:fill="E8EBEF"/>
            <w:vAlign w:val="center"/>
          </w:tcPr>
          <w:p w14:paraId="5E65BB8C" w14:textId="77777777" w:rsidR="009E79CC" w:rsidRDefault="00B01A9C">
            <w:pPr>
              <w:spacing w:after="40" w:line="252" w:lineRule="auto"/>
            </w:pPr>
            <w:r>
              <w:rPr>
                <w:b/>
                <w:sz w:val="23"/>
              </w:rPr>
              <w:t>Trạng thái sau</w:t>
            </w:r>
          </w:p>
        </w:tc>
        <w:tc>
          <w:tcPr>
            <w:tcW w:w="1984" w:type="dxa"/>
            <w:shd w:val="clear" w:color="auto" w:fill="E8EBEF"/>
            <w:vAlign w:val="center"/>
          </w:tcPr>
          <w:p w14:paraId="7FD8CD8C" w14:textId="77777777" w:rsidR="009E79CC" w:rsidRDefault="00B01A9C">
            <w:pPr>
              <w:spacing w:after="40" w:line="252" w:lineRule="auto"/>
            </w:pPr>
            <w:r>
              <w:rPr>
                <w:b/>
                <w:sz w:val="23"/>
              </w:rPr>
              <w:t>Giải thích</w:t>
            </w:r>
          </w:p>
        </w:tc>
      </w:tr>
      <w:tr w:rsidR="00162515" w14:paraId="4BB42B8E" w14:textId="77777777">
        <w:trPr>
          <w:cantSplit/>
        </w:trPr>
        <w:tc>
          <w:tcPr>
            <w:tcW w:w="850" w:type="dxa"/>
            <w:vAlign w:val="center"/>
          </w:tcPr>
          <w:p w14:paraId="663B2FF9" w14:textId="77777777" w:rsidR="009E79CC" w:rsidRDefault="00B01A9C">
            <w:pPr>
              <w:spacing w:after="40" w:line="252" w:lineRule="auto"/>
              <w:jc w:val="center"/>
            </w:pPr>
            <w:r>
              <w:t>Tìm đầu · b1</w:t>
            </w:r>
          </w:p>
        </w:tc>
        <w:tc>
          <w:tcPr>
            <w:tcW w:w="1984" w:type="dxa"/>
            <w:vAlign w:val="center"/>
          </w:tcPr>
          <w:p w14:paraId="07AC4DB6" w14:textId="77777777" w:rsidR="009E79CC" w:rsidRDefault="00B01A9C">
            <w:pPr>
              <w:spacing w:after="40" w:line="252" w:lineRule="auto"/>
            </w:pPr>
            <w:r>
              <w:t>lo=1, hi=5 → mid=3</w:t>
            </w:r>
          </w:p>
        </w:tc>
        <w:tc>
          <w:tcPr>
            <w:tcW w:w="2268" w:type="dxa"/>
            <w:vAlign w:val="center"/>
          </w:tcPr>
          <w:p w14:paraId="782DE1F5" w14:textId="77777777" w:rsidR="009E79CC" w:rsidRDefault="00B01A9C">
            <w:pPr>
              <w:spacing w:after="40" w:line="252" w:lineRule="auto"/>
            </w:pPr>
            <w:r>
              <w:t>a[3]=2 = x</w:t>
            </w:r>
          </w:p>
        </w:tc>
        <w:tc>
          <w:tcPr>
            <w:tcW w:w="1984" w:type="dxa"/>
            <w:vAlign w:val="center"/>
          </w:tcPr>
          <w:p w14:paraId="13425F9B" w14:textId="77777777" w:rsidR="009E79CC" w:rsidRDefault="00B01A9C">
            <w:pPr>
              <w:spacing w:after="40" w:line="252" w:lineRule="auto"/>
            </w:pPr>
            <w:r>
              <w:t>kq=3; hi=2</w:t>
            </w:r>
          </w:p>
        </w:tc>
        <w:tc>
          <w:tcPr>
            <w:tcW w:w="1984" w:type="dxa"/>
            <w:vAlign w:val="center"/>
          </w:tcPr>
          <w:p w14:paraId="745A6A7D" w14:textId="77777777" w:rsidR="009E79CC" w:rsidRDefault="00B01A9C">
            <w:pPr>
              <w:spacing w:after="40" w:line="252" w:lineRule="auto"/>
            </w:pPr>
            <w:r>
              <w:t>Ghi nhận 3, tiếp tục sang trái</w:t>
            </w:r>
          </w:p>
        </w:tc>
      </w:tr>
      <w:tr w:rsidR="00162515" w14:paraId="53513D3E" w14:textId="77777777">
        <w:trPr>
          <w:cantSplit/>
        </w:trPr>
        <w:tc>
          <w:tcPr>
            <w:tcW w:w="850" w:type="dxa"/>
            <w:vAlign w:val="center"/>
          </w:tcPr>
          <w:p w14:paraId="59F7C106" w14:textId="77777777" w:rsidR="009E79CC" w:rsidRDefault="00B01A9C">
            <w:pPr>
              <w:spacing w:after="40" w:line="252" w:lineRule="auto"/>
              <w:jc w:val="center"/>
            </w:pPr>
            <w:r>
              <w:t>Tìm đầu · b2</w:t>
            </w:r>
          </w:p>
        </w:tc>
        <w:tc>
          <w:tcPr>
            <w:tcW w:w="1984" w:type="dxa"/>
            <w:vAlign w:val="center"/>
          </w:tcPr>
          <w:p w14:paraId="10B4E63D" w14:textId="77777777" w:rsidR="009E79CC" w:rsidRDefault="00B01A9C">
            <w:pPr>
              <w:spacing w:after="40" w:line="252" w:lineRule="auto"/>
            </w:pPr>
            <w:r>
              <w:t>lo=1, hi=2 → mid=1</w:t>
            </w:r>
          </w:p>
        </w:tc>
        <w:tc>
          <w:tcPr>
            <w:tcW w:w="2268" w:type="dxa"/>
            <w:vAlign w:val="center"/>
          </w:tcPr>
          <w:p w14:paraId="06F16A96" w14:textId="77777777" w:rsidR="009E79CC" w:rsidRDefault="00B01A9C">
            <w:pPr>
              <w:spacing w:after="40" w:line="252" w:lineRule="auto"/>
            </w:pPr>
            <w:r>
              <w:t>a[1]=1 &lt; 2</w:t>
            </w:r>
          </w:p>
        </w:tc>
        <w:tc>
          <w:tcPr>
            <w:tcW w:w="1984" w:type="dxa"/>
            <w:vAlign w:val="center"/>
          </w:tcPr>
          <w:p w14:paraId="7692A759" w14:textId="77777777" w:rsidR="009E79CC" w:rsidRDefault="00B01A9C">
            <w:pPr>
              <w:spacing w:after="40" w:line="252" w:lineRule="auto"/>
            </w:pPr>
            <w:r>
              <w:t>lo=2</w:t>
            </w:r>
          </w:p>
        </w:tc>
        <w:tc>
          <w:tcPr>
            <w:tcW w:w="1984" w:type="dxa"/>
            <w:vAlign w:val="center"/>
          </w:tcPr>
          <w:p w14:paraId="732AFDA3" w14:textId="77777777" w:rsidR="009E79CC" w:rsidRDefault="00B01A9C">
            <w:pPr>
              <w:spacing w:after="40" w:line="252" w:lineRule="auto"/>
            </w:pPr>
            <w:r>
              <w:t>Loại nửa trái</w:t>
            </w:r>
          </w:p>
        </w:tc>
      </w:tr>
      <w:tr w:rsidR="00162515" w14:paraId="5255181C" w14:textId="77777777">
        <w:trPr>
          <w:cantSplit/>
        </w:trPr>
        <w:tc>
          <w:tcPr>
            <w:tcW w:w="850" w:type="dxa"/>
            <w:vAlign w:val="center"/>
          </w:tcPr>
          <w:p w14:paraId="6EA74412" w14:textId="77777777" w:rsidR="009E79CC" w:rsidRDefault="00B01A9C">
            <w:pPr>
              <w:spacing w:after="40" w:line="252" w:lineRule="auto"/>
              <w:jc w:val="center"/>
            </w:pPr>
            <w:r>
              <w:t>Tìm đầu · b3</w:t>
            </w:r>
          </w:p>
        </w:tc>
        <w:tc>
          <w:tcPr>
            <w:tcW w:w="1984" w:type="dxa"/>
            <w:vAlign w:val="center"/>
          </w:tcPr>
          <w:p w14:paraId="21EB4A7F" w14:textId="77777777" w:rsidR="009E79CC" w:rsidRDefault="00B01A9C">
            <w:pPr>
              <w:spacing w:after="40" w:line="252" w:lineRule="auto"/>
            </w:pPr>
            <w:r>
              <w:t>lo=2, hi=2 → mid=2</w:t>
            </w:r>
          </w:p>
        </w:tc>
        <w:tc>
          <w:tcPr>
            <w:tcW w:w="2268" w:type="dxa"/>
            <w:vAlign w:val="center"/>
          </w:tcPr>
          <w:p w14:paraId="5A95A99A" w14:textId="77777777" w:rsidR="009E79CC" w:rsidRDefault="00B01A9C">
            <w:pPr>
              <w:spacing w:after="40" w:line="252" w:lineRule="auto"/>
            </w:pPr>
            <w:r>
              <w:t>a[2]=2 = x</w:t>
            </w:r>
          </w:p>
        </w:tc>
        <w:tc>
          <w:tcPr>
            <w:tcW w:w="1984" w:type="dxa"/>
            <w:vAlign w:val="center"/>
          </w:tcPr>
          <w:p w14:paraId="3A984D04" w14:textId="77777777" w:rsidR="009E79CC" w:rsidRDefault="00B01A9C">
            <w:pPr>
              <w:spacing w:after="40" w:line="252" w:lineRule="auto"/>
            </w:pPr>
            <w:r>
              <w:t>kq=2; hi=1</w:t>
            </w:r>
          </w:p>
        </w:tc>
        <w:tc>
          <w:tcPr>
            <w:tcW w:w="1984" w:type="dxa"/>
            <w:vAlign w:val="center"/>
          </w:tcPr>
          <w:p w14:paraId="7FCF64A5" w14:textId="77777777" w:rsidR="009E79CC" w:rsidRDefault="00B01A9C">
            <w:pPr>
              <w:spacing w:after="40" w:line="252" w:lineRule="auto"/>
            </w:pPr>
            <w:r>
              <w:t>Ghi nhận 2, tiếp tục sang trái</w:t>
            </w:r>
          </w:p>
        </w:tc>
      </w:tr>
      <w:tr w:rsidR="00162515" w14:paraId="18A05C0B" w14:textId="77777777">
        <w:trPr>
          <w:cantSplit/>
        </w:trPr>
        <w:tc>
          <w:tcPr>
            <w:tcW w:w="850" w:type="dxa"/>
            <w:vAlign w:val="center"/>
          </w:tcPr>
          <w:p w14:paraId="258AC1EA" w14:textId="77777777" w:rsidR="009E79CC" w:rsidRDefault="00B01A9C">
            <w:pPr>
              <w:spacing w:after="40" w:line="252" w:lineRule="auto"/>
              <w:jc w:val="center"/>
            </w:pPr>
            <w:r>
              <w:t>Tìm đầu · kết thúc</w:t>
            </w:r>
          </w:p>
        </w:tc>
        <w:tc>
          <w:tcPr>
            <w:tcW w:w="1984" w:type="dxa"/>
            <w:vAlign w:val="center"/>
          </w:tcPr>
          <w:p w14:paraId="573DFC62" w14:textId="77777777" w:rsidR="009E79CC" w:rsidRDefault="00B01A9C">
            <w:pPr>
              <w:spacing w:after="40" w:line="252" w:lineRule="auto"/>
            </w:pPr>
            <w:r>
              <w:t>lo=2 &gt; hi=1</w:t>
            </w:r>
          </w:p>
        </w:tc>
        <w:tc>
          <w:tcPr>
            <w:tcW w:w="2268" w:type="dxa"/>
            <w:vAlign w:val="center"/>
          </w:tcPr>
          <w:p w14:paraId="0008154C" w14:textId="77777777" w:rsidR="009E79CC" w:rsidRDefault="00B01A9C">
            <w:pPr>
              <w:spacing w:after="40" w:line="252" w:lineRule="auto"/>
            </w:pPr>
            <w:r>
              <w:t>—</w:t>
            </w:r>
          </w:p>
        </w:tc>
        <w:tc>
          <w:tcPr>
            <w:tcW w:w="1984" w:type="dxa"/>
            <w:vAlign w:val="center"/>
          </w:tcPr>
          <w:p w14:paraId="5125A1FB" w14:textId="77777777" w:rsidR="009E79CC" w:rsidRDefault="00B01A9C">
            <w:pPr>
              <w:spacing w:after="40" w:line="252" w:lineRule="auto"/>
            </w:pPr>
            <w:r>
              <w:t>first=2</w:t>
            </w:r>
          </w:p>
        </w:tc>
        <w:tc>
          <w:tcPr>
            <w:tcW w:w="1984" w:type="dxa"/>
            <w:vAlign w:val="center"/>
          </w:tcPr>
          <w:p w14:paraId="2BC3FBD1" w14:textId="77777777" w:rsidR="009E79CC" w:rsidRDefault="00B01A9C">
            <w:pPr>
              <w:spacing w:after="40" w:line="252" w:lineRule="auto"/>
            </w:pPr>
            <w:r>
              <w:t>3 lần xét mid</w:t>
            </w:r>
          </w:p>
        </w:tc>
      </w:tr>
      <w:tr w:rsidR="00694322" w14:paraId="4FB651E7" w14:textId="77777777">
        <w:trPr>
          <w:cantSplit/>
        </w:trPr>
        <w:tc>
          <w:tcPr>
            <w:tcW w:w="850" w:type="dxa"/>
          </w:tcPr>
          <w:p w14:paraId="5AF7C0AD" w14:textId="77777777" w:rsidR="00694322" w:rsidRDefault="00B01A9C">
            <w:r>
              <w:lastRenderedPageBreak/>
              <w:t>Tìm cuối · b1</w:t>
            </w:r>
          </w:p>
        </w:tc>
        <w:tc>
          <w:tcPr>
            <w:tcW w:w="1984" w:type="dxa"/>
          </w:tcPr>
          <w:p w14:paraId="6DA78CE7" w14:textId="77777777" w:rsidR="00694322" w:rsidRDefault="00B01A9C">
            <w:r>
              <w:t>lo=1, hi=5 → mid=3</w:t>
            </w:r>
          </w:p>
        </w:tc>
        <w:tc>
          <w:tcPr>
            <w:tcW w:w="2268" w:type="dxa"/>
          </w:tcPr>
          <w:p w14:paraId="4FD574E0" w14:textId="77777777" w:rsidR="00694322" w:rsidRDefault="00B01A9C">
            <w:r>
              <w:t>a[3]=2 = x</w:t>
            </w:r>
          </w:p>
        </w:tc>
        <w:tc>
          <w:tcPr>
            <w:tcW w:w="1984" w:type="dxa"/>
          </w:tcPr>
          <w:p w14:paraId="4AF19210" w14:textId="77777777" w:rsidR="00694322" w:rsidRDefault="00B01A9C">
            <w:r>
              <w:t>kq=3; lo=4</w:t>
            </w:r>
          </w:p>
        </w:tc>
        <w:tc>
          <w:tcPr>
            <w:tcW w:w="1984" w:type="dxa"/>
          </w:tcPr>
          <w:p w14:paraId="307D3DBD" w14:textId="77777777" w:rsidR="00694322" w:rsidRDefault="00B01A9C">
            <w:r>
              <w:t>Ghi nhận 3, tiếp tục sang phải</w:t>
            </w:r>
          </w:p>
        </w:tc>
      </w:tr>
      <w:tr w:rsidR="00694322" w14:paraId="71B55A54" w14:textId="77777777">
        <w:trPr>
          <w:cantSplit/>
        </w:trPr>
        <w:tc>
          <w:tcPr>
            <w:tcW w:w="850" w:type="dxa"/>
          </w:tcPr>
          <w:p w14:paraId="2070E762" w14:textId="77777777" w:rsidR="00694322" w:rsidRDefault="00B01A9C">
            <w:r>
              <w:t>Tìm cuối · b2</w:t>
            </w:r>
          </w:p>
        </w:tc>
        <w:tc>
          <w:tcPr>
            <w:tcW w:w="1984" w:type="dxa"/>
          </w:tcPr>
          <w:p w14:paraId="266953A0" w14:textId="77777777" w:rsidR="00694322" w:rsidRDefault="00B01A9C">
            <w:r>
              <w:t>lo=4, hi=5 → mid=4</w:t>
            </w:r>
          </w:p>
        </w:tc>
        <w:tc>
          <w:tcPr>
            <w:tcW w:w="2268" w:type="dxa"/>
          </w:tcPr>
          <w:p w14:paraId="31B9DD5E" w14:textId="77777777" w:rsidR="00694322" w:rsidRDefault="00B01A9C">
            <w:r>
              <w:t>a[4]=2 = x</w:t>
            </w:r>
          </w:p>
        </w:tc>
        <w:tc>
          <w:tcPr>
            <w:tcW w:w="1984" w:type="dxa"/>
          </w:tcPr>
          <w:p w14:paraId="426E3A7C" w14:textId="77777777" w:rsidR="00694322" w:rsidRDefault="00B01A9C">
            <w:r>
              <w:t>kq=4; lo=5</w:t>
            </w:r>
          </w:p>
        </w:tc>
        <w:tc>
          <w:tcPr>
            <w:tcW w:w="1984" w:type="dxa"/>
          </w:tcPr>
          <w:p w14:paraId="19C69100" w14:textId="77777777" w:rsidR="00694322" w:rsidRDefault="00B01A9C">
            <w:r>
              <w:t>Ghi nhận 4</w:t>
            </w:r>
          </w:p>
        </w:tc>
      </w:tr>
      <w:tr w:rsidR="00694322" w14:paraId="0FABE75E" w14:textId="77777777">
        <w:trPr>
          <w:cantSplit/>
        </w:trPr>
        <w:tc>
          <w:tcPr>
            <w:tcW w:w="850" w:type="dxa"/>
          </w:tcPr>
          <w:p w14:paraId="55574499" w14:textId="77777777" w:rsidR="00694322" w:rsidRDefault="00B01A9C">
            <w:r>
              <w:t>Tìm cuối · b3</w:t>
            </w:r>
          </w:p>
        </w:tc>
        <w:tc>
          <w:tcPr>
            <w:tcW w:w="1984" w:type="dxa"/>
          </w:tcPr>
          <w:p w14:paraId="0FEF73A2" w14:textId="77777777" w:rsidR="00694322" w:rsidRDefault="00B01A9C">
            <w:r>
              <w:t>lo=5, hi=5 → mid=5</w:t>
            </w:r>
          </w:p>
        </w:tc>
        <w:tc>
          <w:tcPr>
            <w:tcW w:w="2268" w:type="dxa"/>
          </w:tcPr>
          <w:p w14:paraId="7033BD5A" w14:textId="77777777" w:rsidR="00694322" w:rsidRDefault="00B01A9C">
            <w:r>
              <w:t>a[5]=4 &gt; 2</w:t>
            </w:r>
          </w:p>
        </w:tc>
        <w:tc>
          <w:tcPr>
            <w:tcW w:w="1984" w:type="dxa"/>
          </w:tcPr>
          <w:p w14:paraId="0BF42C0C" w14:textId="77777777" w:rsidR="00694322" w:rsidRDefault="00B01A9C">
            <w:r>
              <w:t>hi=4</w:t>
            </w:r>
          </w:p>
        </w:tc>
        <w:tc>
          <w:tcPr>
            <w:tcW w:w="1984" w:type="dxa"/>
          </w:tcPr>
          <w:p w14:paraId="314A6FB3" w14:textId="77777777" w:rsidR="00694322" w:rsidRDefault="00B01A9C">
            <w:r>
              <w:t>Loại nửa phải</w:t>
            </w:r>
          </w:p>
        </w:tc>
      </w:tr>
      <w:tr w:rsidR="00694322" w14:paraId="14112E9B" w14:textId="77777777">
        <w:trPr>
          <w:cantSplit/>
        </w:trPr>
        <w:tc>
          <w:tcPr>
            <w:tcW w:w="850" w:type="dxa"/>
          </w:tcPr>
          <w:p w14:paraId="50D7C39C" w14:textId="77777777" w:rsidR="00694322" w:rsidRDefault="00B01A9C">
            <w:r>
              <w:t>Tìm cuối · kết thúc</w:t>
            </w:r>
          </w:p>
        </w:tc>
        <w:tc>
          <w:tcPr>
            <w:tcW w:w="1984" w:type="dxa"/>
          </w:tcPr>
          <w:p w14:paraId="007815F0" w14:textId="77777777" w:rsidR="00694322" w:rsidRDefault="00B01A9C">
            <w:r>
              <w:t>lo=5 &gt; hi=4</w:t>
            </w:r>
          </w:p>
        </w:tc>
        <w:tc>
          <w:tcPr>
            <w:tcW w:w="2268" w:type="dxa"/>
          </w:tcPr>
          <w:p w14:paraId="19EE38A2" w14:textId="77777777" w:rsidR="00694322" w:rsidRDefault="00B01A9C">
            <w:r>
              <w:t>—</w:t>
            </w:r>
          </w:p>
        </w:tc>
        <w:tc>
          <w:tcPr>
            <w:tcW w:w="1984" w:type="dxa"/>
          </w:tcPr>
          <w:p w14:paraId="62FF6B47" w14:textId="77777777" w:rsidR="00694322" w:rsidRDefault="00B01A9C">
            <w:r>
              <w:t>last=4</w:t>
            </w:r>
          </w:p>
        </w:tc>
        <w:tc>
          <w:tcPr>
            <w:tcW w:w="1984" w:type="dxa"/>
          </w:tcPr>
          <w:p w14:paraId="7BC3729F" w14:textId="77777777" w:rsidR="00694322" w:rsidRDefault="00B01A9C">
            <w:r>
              <w:t>3 lần xét mid</w:t>
            </w:r>
          </w:p>
        </w:tc>
      </w:tr>
      <w:tr w:rsidR="00694322" w14:paraId="30F50BEC" w14:textId="77777777">
        <w:trPr>
          <w:cantSplit/>
        </w:trPr>
        <w:tc>
          <w:tcPr>
            <w:tcW w:w="850" w:type="dxa"/>
          </w:tcPr>
          <w:p w14:paraId="7235B910" w14:textId="77777777" w:rsidR="00694322" w:rsidRDefault="00B01A9C">
            <w:r>
              <w:t>Ghép kết quả</w:t>
            </w:r>
          </w:p>
        </w:tc>
        <w:tc>
          <w:tcPr>
            <w:tcW w:w="1984" w:type="dxa"/>
          </w:tcPr>
          <w:p w14:paraId="120982F7" w14:textId="77777777" w:rsidR="00694322" w:rsidRDefault="00B01A9C">
            <w:r>
              <w:t>first=2, last=4</w:t>
            </w:r>
          </w:p>
        </w:tc>
        <w:tc>
          <w:tcPr>
            <w:tcW w:w="2268" w:type="dxa"/>
          </w:tcPr>
          <w:p w14:paraId="11F203CB" w14:textId="77777777" w:rsidR="00694322" w:rsidRDefault="00B01A9C">
            <w:r>
              <w:t>count = last − first + 1</w:t>
            </w:r>
          </w:p>
        </w:tc>
        <w:tc>
          <w:tcPr>
            <w:tcW w:w="1984" w:type="dxa"/>
          </w:tcPr>
          <w:p w14:paraId="0C882FDB" w14:textId="77777777" w:rsidR="00694322" w:rsidRDefault="00B01A9C">
            <w:r>
              <w:t>count=3</w:t>
            </w:r>
          </w:p>
        </w:tc>
        <w:tc>
          <w:tcPr>
            <w:tcW w:w="1984" w:type="dxa"/>
          </w:tcPr>
          <w:p w14:paraId="5FA0A55F" w14:textId="77777777" w:rsidR="00694322" w:rsidRDefault="00B01A9C">
            <w:r>
              <w:t>Không dùng vị trí chèn</w:t>
            </w:r>
          </w:p>
        </w:tc>
      </w:tr>
    </w:tbl>
    <w:p w14:paraId="43D7317A" w14:textId="77777777" w:rsidR="00464FBB" w:rsidRDefault="00274B61">
      <w:pPr>
        <w:pStyle w:val="Nidung"/>
        <w:spacing w:before="0" w:line="240" w:lineRule="auto"/>
        <w:ind w:firstLine="0"/>
        <w:jc w:val="left"/>
      </w:pPr>
    </w:p>
    <w:p w14:paraId="3191FFDF" w14:textId="77777777" w:rsidR="009E79CC" w:rsidRDefault="00B01A9C">
      <w:pPr>
        <w:pStyle w:val="Heading2"/>
      </w:pPr>
      <w:bookmarkStart w:id="28" w:name="_Toc243433163"/>
      <w:r>
        <w:t>3.5. Giải thích tính đúng và điều kiện dừng</w:t>
      </w:r>
      <w:bookmarkEnd w:id="28"/>
    </w:p>
    <w:p w14:paraId="4911CCBA" w14:textId="77777777" w:rsidR="009E79CC" w:rsidRDefault="00B01A9C">
      <w:pPr>
        <w:pStyle w:val="Heading3"/>
      </w:pPr>
      <w:r>
        <w:t>3.5.1. Điều kiện khởi đầu và duy trì</w:t>
      </w:r>
    </w:p>
    <w:p w14:paraId="4AE7D6AF" w14:textId="77777777" w:rsidR="009E79CC" w:rsidRDefault="00B01A9C">
      <w:pPr>
        <w:pStyle w:val="Nidung"/>
      </w:pPr>
      <w:r>
        <w:t>Bản tìm đầu giữ ba bất biến. Thứ nhất, mọi vị trí nhỏ hơn lo đều có giá trị nhỏ hơn x. Thứ hai, mọi vị trí lớn hơn hi đều có giá trị lớn hơn hoặc bằng x. Thứ ba, kq luôn là ứng viên tốt nhất đã gặp: hoặc bằng 0, hoặc là một vị trí có a[kq] = x mà bên trái nó không còn vị trí nào bằng x. Khi a[mid] = x, mọi vị trí bên phải mid chắc chắn không thể là lần xuất hiện đầu, nên việc hạ hi xuống mid − 1 vẫn giữ nguyên cả ba bất biến. Bản tìm cuối lập luận đối xứng, chỉ đổi chiều cập nhật thành lo = mid + 1.</w:t>
      </w:r>
    </w:p>
    <w:p w14:paraId="3B23CC9E" w14:textId="77777777" w:rsidR="009E79CC" w:rsidRDefault="00274B61">
      <w:pPr>
        <w:pStyle w:val="Nidung"/>
        <w:spacing w:before="0" w:after="100" w:line="269" w:lineRule="auto"/>
        <w:ind w:firstLine="0"/>
        <w:jc w:val="left"/>
      </w:pPr>
    </w:p>
    <w:p w14:paraId="676DA974" w14:textId="77777777" w:rsidR="009E79CC" w:rsidRDefault="00B01A9C">
      <w:pPr>
        <w:pStyle w:val="Heading3"/>
      </w:pPr>
      <w:r>
        <w:t>3.5.2. Kết thúc và output</w:t>
      </w:r>
    </w:p>
    <w:p w14:paraId="750AC218" w14:textId="77777777" w:rsidR="009E79CC" w:rsidRDefault="00B01A9C">
      <w:pPr>
        <w:pStyle w:val="Nidung"/>
      </w:pPr>
      <w:r>
        <w:t>Vòng lặp chắc chắn dừng vì mỗi vòng hoặc lo tăng hoặc hi giảm ít nhất một đơn vị, trong khi khoảng [lo, hi] luôn bị thu hẹp. Lúc thoát, kq hoặc là biên cần tìm, hoặc bằng 0 khi x không có trong mảng. Tần suất chỉ được tính khi first khác 0, và công thức count = last − first + 1 đúng vì mảng đã tăng nên mọi vị trí nằm giữa hai biên đều mang giá trị x. Phần kiểm thử ở Chương 4 chỉ bổ sung bằng chứng thực nghiệm, không thay cho lập luận này.</w:t>
      </w:r>
    </w:p>
    <w:p w14:paraId="38C515B2" w14:textId="77777777" w:rsidR="009E79CC" w:rsidRDefault="00274B61">
      <w:pPr>
        <w:pStyle w:val="Nidung"/>
        <w:spacing w:before="0" w:after="100" w:line="269" w:lineRule="auto"/>
        <w:ind w:firstLine="0"/>
        <w:jc w:val="left"/>
      </w:pPr>
    </w:p>
    <w:p w14:paraId="7BDE149E" w14:textId="77777777" w:rsidR="009E79CC" w:rsidRDefault="00B01A9C">
      <w:pPr>
        <w:pStyle w:val="Heading2"/>
      </w:pPr>
      <w:bookmarkStart w:id="29" w:name="_Toc243433164"/>
      <w:r>
        <w:t>3.6. Phân tích độ phức tạp</w:t>
      </w:r>
      <w:bookmarkEnd w:id="29"/>
    </w:p>
    <w:p w14:paraId="11C9F221" w14:textId="77777777" w:rsidR="009E79CC" w:rsidRDefault="00B01A9C">
      <w:pPr>
        <w:pStyle w:val="Nidung"/>
      </w:pPr>
      <w:r>
        <w:t>Một lần tìm tốn không quá ⌈log₂(n+1)⌉ lần xét mid, nên hai lần cộng lại không quá 2·⌈log₂(n+1)⌉. Tính cả bước kiểm tra dữ liệu vào O(n), chi phí toàn chương trình là O(n) — nghĩa là với đề này bước kiểm tra mới là phần chiếm thời gian, chứ không phải phần tìm. Bộ nhớ phụ vẫn O(1); quét tuyến tính O(n) chỉ tồn tại để đối chứng.</w:t>
      </w:r>
    </w:p>
    <w:p w14:paraId="0B5A91DE" w14:textId="77777777" w:rsidR="009E79CC" w:rsidRDefault="00274B61">
      <w:pPr>
        <w:pStyle w:val="Nidung"/>
        <w:spacing w:before="0" w:after="100" w:line="269" w:lineRule="auto"/>
        <w:ind w:firstLine="0"/>
        <w:jc w:val="left"/>
      </w:pPr>
    </w:p>
    <w:p w14:paraId="2C9A95C4" w14:textId="77777777" w:rsidR="009E79CC" w:rsidRDefault="00274B61">
      <w:pPr>
        <w:pStyle w:val="Nidung"/>
        <w:spacing w:before="0" w:line="269" w:lineRule="auto"/>
        <w:ind w:firstLine="0"/>
        <w:jc w:val="left"/>
      </w:pPr>
    </w:p>
    <w:p w14:paraId="417048CF" w14:textId="77777777" w:rsidR="00464FBB" w:rsidRDefault="00B01A9C">
      <w:pPr>
        <w:pStyle w:val="Chthchbng"/>
        <w:spacing w:before="0" w:after="100" w:line="269" w:lineRule="auto"/>
        <w:jc w:val="left"/>
      </w:pPr>
      <w:bookmarkStart w:id="30" w:name="_Toc243433192"/>
      <w:r>
        <w:t>Bảng 3.4 Chi phí của từng pha trong bản cài</w:t>
      </w:r>
      <w:bookmarkEnd w:id="3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2C93F394" w14:textId="77777777">
        <w:trPr>
          <w:cantSplit/>
          <w:tblHeader/>
        </w:trPr>
        <w:tc>
          <w:tcPr>
            <w:tcW w:w="2041" w:type="dxa"/>
            <w:shd w:val="clear" w:color="auto" w:fill="E8EBEF"/>
            <w:vAlign w:val="center"/>
          </w:tcPr>
          <w:p w14:paraId="0BA6076B" w14:textId="77777777" w:rsidR="00464FBB" w:rsidRDefault="00B01A9C">
            <w:pPr>
              <w:spacing w:after="60" w:line="259" w:lineRule="auto"/>
            </w:pPr>
            <w:r>
              <w:rPr>
                <w:b/>
                <w:sz w:val="22"/>
              </w:rPr>
              <w:t>Pha thực hiện</w:t>
            </w:r>
          </w:p>
        </w:tc>
        <w:tc>
          <w:tcPr>
            <w:tcW w:w="1474" w:type="dxa"/>
            <w:shd w:val="clear" w:color="auto" w:fill="E8EBEF"/>
            <w:vAlign w:val="center"/>
          </w:tcPr>
          <w:p w14:paraId="7B773BA8" w14:textId="77777777" w:rsidR="00464FBB" w:rsidRDefault="00B01A9C">
            <w:pPr>
              <w:spacing w:after="60" w:line="259" w:lineRule="auto"/>
            </w:pPr>
            <w:r>
              <w:rPr>
                <w:b/>
                <w:sz w:val="22"/>
              </w:rPr>
              <w:t>Tham số quy mô</w:t>
            </w:r>
          </w:p>
        </w:tc>
        <w:tc>
          <w:tcPr>
            <w:tcW w:w="2041" w:type="dxa"/>
            <w:shd w:val="clear" w:color="auto" w:fill="E8EBEF"/>
            <w:vAlign w:val="center"/>
          </w:tcPr>
          <w:p w14:paraId="2838872E" w14:textId="77777777" w:rsidR="00464FBB" w:rsidRDefault="00B01A9C">
            <w:pPr>
              <w:spacing w:after="60" w:line="259" w:lineRule="auto"/>
            </w:pPr>
            <w:r>
              <w:rPr>
                <w:b/>
                <w:sz w:val="22"/>
              </w:rPr>
              <w:t>Phép toán đếm</w:t>
            </w:r>
          </w:p>
        </w:tc>
        <w:tc>
          <w:tcPr>
            <w:tcW w:w="1871" w:type="dxa"/>
            <w:shd w:val="clear" w:color="auto" w:fill="E8EBEF"/>
            <w:vAlign w:val="center"/>
          </w:tcPr>
          <w:p w14:paraId="1BA6BFF6" w14:textId="77777777" w:rsidR="00464FBB" w:rsidRDefault="00B01A9C">
            <w:pPr>
              <w:spacing w:after="60" w:line="259" w:lineRule="auto"/>
            </w:pPr>
            <w:r>
              <w:rPr>
                <w:b/>
                <w:sz w:val="22"/>
              </w:rPr>
              <w:t>Thời gian</w:t>
            </w:r>
          </w:p>
        </w:tc>
        <w:tc>
          <w:tcPr>
            <w:tcW w:w="1644" w:type="dxa"/>
            <w:shd w:val="clear" w:color="auto" w:fill="E8EBEF"/>
            <w:vAlign w:val="center"/>
          </w:tcPr>
          <w:p w14:paraId="671F0872" w14:textId="77777777" w:rsidR="00464FBB" w:rsidRDefault="00B01A9C">
            <w:pPr>
              <w:spacing w:after="60" w:line="259" w:lineRule="auto"/>
            </w:pPr>
            <w:r>
              <w:rPr>
                <w:b/>
                <w:sz w:val="22"/>
              </w:rPr>
              <w:t>Bộ nhớ phụ</w:t>
            </w:r>
          </w:p>
        </w:tc>
      </w:tr>
      <w:tr w:rsidR="00464FBB" w14:paraId="029097FB" w14:textId="77777777">
        <w:trPr>
          <w:cantSplit/>
        </w:trPr>
        <w:tc>
          <w:tcPr>
            <w:tcW w:w="2041" w:type="dxa"/>
            <w:vAlign w:val="center"/>
          </w:tcPr>
          <w:p w14:paraId="42F43966" w14:textId="77777777" w:rsidR="00464FBB" w:rsidRDefault="00B01A9C">
            <w:pPr>
              <w:spacing w:after="60" w:line="259" w:lineRule="auto"/>
            </w:pPr>
            <w:r>
              <w:t>Kiểm tra và chuẩn bị</w:t>
            </w:r>
          </w:p>
        </w:tc>
        <w:tc>
          <w:tcPr>
            <w:tcW w:w="1474" w:type="dxa"/>
            <w:vAlign w:val="center"/>
          </w:tcPr>
          <w:p w14:paraId="2E4AE695" w14:textId="77777777" w:rsidR="00464FBB" w:rsidRDefault="00B01A9C">
            <w:pPr>
              <w:spacing w:after="60" w:line="259" w:lineRule="auto"/>
            </w:pPr>
            <w:r>
              <w:t>n</w:t>
            </w:r>
          </w:p>
        </w:tc>
        <w:tc>
          <w:tcPr>
            <w:tcW w:w="2041" w:type="dxa"/>
            <w:vAlign w:val="center"/>
          </w:tcPr>
          <w:p w14:paraId="0A7CA485" w14:textId="77777777" w:rsidR="00464FBB" w:rsidRDefault="00B01A9C">
            <w:pPr>
              <w:spacing w:after="60" w:line="259" w:lineRule="auto"/>
            </w:pPr>
            <w:r>
              <w:t>Kiểm tra kiểu, miền, thứ tự</w:t>
            </w:r>
          </w:p>
        </w:tc>
        <w:tc>
          <w:tcPr>
            <w:tcW w:w="1871" w:type="dxa"/>
            <w:vAlign w:val="center"/>
          </w:tcPr>
          <w:p w14:paraId="6AC0333E" w14:textId="77777777" w:rsidR="00464FBB" w:rsidRDefault="00B01A9C">
            <w:pPr>
              <w:spacing w:after="60" w:line="259" w:lineRule="auto"/>
            </w:pPr>
            <w:r>
              <w:t>O(n)</w:t>
            </w:r>
          </w:p>
        </w:tc>
        <w:tc>
          <w:tcPr>
            <w:tcW w:w="1644" w:type="dxa"/>
            <w:vAlign w:val="center"/>
          </w:tcPr>
          <w:p w14:paraId="6A7AC2D0" w14:textId="77777777" w:rsidR="00464FBB" w:rsidRDefault="00B01A9C">
            <w:pPr>
              <w:spacing w:after="60" w:line="259" w:lineRule="auto"/>
            </w:pPr>
            <w:r>
              <w:t>O(1)</w:t>
            </w:r>
          </w:p>
        </w:tc>
      </w:tr>
      <w:tr w:rsidR="00464FBB" w14:paraId="388CFFEC" w14:textId="77777777">
        <w:trPr>
          <w:cantSplit/>
        </w:trPr>
        <w:tc>
          <w:tcPr>
            <w:tcW w:w="2041" w:type="dxa"/>
            <w:vAlign w:val="center"/>
          </w:tcPr>
          <w:p w14:paraId="002339AD" w14:textId="77777777" w:rsidR="00464FBB" w:rsidRDefault="00B01A9C">
            <w:pPr>
              <w:spacing w:after="60" w:line="259" w:lineRule="auto"/>
            </w:pPr>
            <w:r>
              <w:t>Tìm vị trí đầu</w:t>
            </w:r>
          </w:p>
        </w:tc>
        <w:tc>
          <w:tcPr>
            <w:tcW w:w="1474" w:type="dxa"/>
            <w:vAlign w:val="center"/>
          </w:tcPr>
          <w:p w14:paraId="62684BE2" w14:textId="77777777" w:rsidR="00464FBB" w:rsidRDefault="00B01A9C">
            <w:pPr>
              <w:spacing w:after="60" w:line="259" w:lineRule="auto"/>
            </w:pPr>
            <w:r>
              <w:t>n</w:t>
            </w:r>
          </w:p>
        </w:tc>
        <w:tc>
          <w:tcPr>
            <w:tcW w:w="2041" w:type="dxa"/>
            <w:vAlign w:val="center"/>
          </w:tcPr>
          <w:p w14:paraId="56340A1E" w14:textId="77777777" w:rsidR="00464FBB" w:rsidRDefault="00B01A9C">
            <w:pPr>
              <w:spacing w:after="60" w:line="259" w:lineRule="auto"/>
            </w:pPr>
            <w:r>
              <w:t>≤ ⌈log₂(n+1)⌉ lần xét mid</w:t>
            </w:r>
          </w:p>
        </w:tc>
        <w:tc>
          <w:tcPr>
            <w:tcW w:w="1871" w:type="dxa"/>
            <w:vAlign w:val="center"/>
          </w:tcPr>
          <w:p w14:paraId="2574F57F" w14:textId="77777777" w:rsidR="00464FBB" w:rsidRDefault="00B01A9C">
            <w:pPr>
              <w:spacing w:after="60" w:line="259" w:lineRule="auto"/>
            </w:pPr>
            <w:r>
              <w:t>O(log n)</w:t>
            </w:r>
          </w:p>
        </w:tc>
        <w:tc>
          <w:tcPr>
            <w:tcW w:w="1644" w:type="dxa"/>
            <w:vAlign w:val="center"/>
          </w:tcPr>
          <w:p w14:paraId="12FABF63" w14:textId="77777777" w:rsidR="00464FBB" w:rsidRDefault="00B01A9C">
            <w:pPr>
              <w:spacing w:after="60" w:line="259" w:lineRule="auto"/>
            </w:pPr>
            <w:r>
              <w:t>O(1)</w:t>
            </w:r>
          </w:p>
        </w:tc>
      </w:tr>
      <w:tr w:rsidR="00464FBB" w14:paraId="157A1771" w14:textId="77777777">
        <w:trPr>
          <w:cantSplit/>
        </w:trPr>
        <w:tc>
          <w:tcPr>
            <w:tcW w:w="2041" w:type="dxa"/>
            <w:vAlign w:val="center"/>
          </w:tcPr>
          <w:p w14:paraId="1442DB1A" w14:textId="77777777" w:rsidR="00464FBB" w:rsidRDefault="00B01A9C">
            <w:pPr>
              <w:spacing w:after="60" w:line="259" w:lineRule="auto"/>
            </w:pPr>
            <w:r>
              <w:t>Tìm vị trí cuối</w:t>
            </w:r>
          </w:p>
        </w:tc>
        <w:tc>
          <w:tcPr>
            <w:tcW w:w="1474" w:type="dxa"/>
            <w:vAlign w:val="center"/>
          </w:tcPr>
          <w:p w14:paraId="63DC2A2B" w14:textId="77777777" w:rsidR="00464FBB" w:rsidRDefault="00B01A9C">
            <w:pPr>
              <w:spacing w:after="60" w:line="259" w:lineRule="auto"/>
            </w:pPr>
            <w:r>
              <w:t>n</w:t>
            </w:r>
          </w:p>
        </w:tc>
        <w:tc>
          <w:tcPr>
            <w:tcW w:w="2041" w:type="dxa"/>
            <w:vAlign w:val="center"/>
          </w:tcPr>
          <w:p w14:paraId="104A9688" w14:textId="77777777" w:rsidR="00464FBB" w:rsidRDefault="00B01A9C">
            <w:pPr>
              <w:spacing w:after="60" w:line="259" w:lineRule="auto"/>
            </w:pPr>
            <w:r>
              <w:t>≤ ⌈log₂(n+1)⌉ lần xét mid</w:t>
            </w:r>
          </w:p>
        </w:tc>
        <w:tc>
          <w:tcPr>
            <w:tcW w:w="1871" w:type="dxa"/>
            <w:vAlign w:val="center"/>
          </w:tcPr>
          <w:p w14:paraId="187D89E5" w14:textId="77777777" w:rsidR="00464FBB" w:rsidRDefault="00B01A9C">
            <w:pPr>
              <w:spacing w:after="60" w:line="259" w:lineRule="auto"/>
            </w:pPr>
            <w:r>
              <w:t>O(log n)</w:t>
            </w:r>
          </w:p>
        </w:tc>
        <w:tc>
          <w:tcPr>
            <w:tcW w:w="1644" w:type="dxa"/>
            <w:vAlign w:val="center"/>
          </w:tcPr>
          <w:p w14:paraId="231FC94B" w14:textId="77777777" w:rsidR="00464FBB" w:rsidRDefault="00B01A9C">
            <w:pPr>
              <w:spacing w:after="60" w:line="259" w:lineRule="auto"/>
            </w:pPr>
            <w:r>
              <w:t>O(1)</w:t>
            </w:r>
          </w:p>
        </w:tc>
      </w:tr>
      <w:tr w:rsidR="00464FBB" w14:paraId="4BF91CD1" w14:textId="77777777">
        <w:trPr>
          <w:cantSplit/>
        </w:trPr>
        <w:tc>
          <w:tcPr>
            <w:tcW w:w="2041" w:type="dxa"/>
            <w:vAlign w:val="center"/>
          </w:tcPr>
          <w:p w14:paraId="07E211B0" w14:textId="77777777" w:rsidR="00464FBB" w:rsidRDefault="00B01A9C">
            <w:pPr>
              <w:spacing w:after="60" w:line="259" w:lineRule="auto"/>
            </w:pPr>
            <w:r>
              <w:t>Ghép và tính tần suất</w:t>
            </w:r>
          </w:p>
        </w:tc>
        <w:tc>
          <w:tcPr>
            <w:tcW w:w="1474" w:type="dxa"/>
            <w:vAlign w:val="center"/>
          </w:tcPr>
          <w:p w14:paraId="06CD32EE" w14:textId="77777777" w:rsidR="00464FBB" w:rsidRDefault="00B01A9C">
            <w:pPr>
              <w:spacing w:after="60" w:line="259" w:lineRule="auto"/>
            </w:pPr>
            <w:r>
              <w:t>1</w:t>
            </w:r>
          </w:p>
        </w:tc>
        <w:tc>
          <w:tcPr>
            <w:tcW w:w="2041" w:type="dxa"/>
            <w:vAlign w:val="center"/>
          </w:tcPr>
          <w:p w14:paraId="09278B76" w14:textId="77777777" w:rsidR="00464FBB" w:rsidRDefault="00B01A9C">
            <w:pPr>
              <w:spacing w:after="60" w:line="259" w:lineRule="auto"/>
            </w:pPr>
            <w:r>
              <w:t>Một phép trừ khi first ≠ 0</w:t>
            </w:r>
          </w:p>
        </w:tc>
        <w:tc>
          <w:tcPr>
            <w:tcW w:w="1871" w:type="dxa"/>
            <w:vAlign w:val="center"/>
          </w:tcPr>
          <w:p w14:paraId="4D1DEDC8" w14:textId="77777777" w:rsidR="00464FBB" w:rsidRDefault="00B01A9C">
            <w:pPr>
              <w:spacing w:after="60" w:line="259" w:lineRule="auto"/>
            </w:pPr>
            <w:r>
              <w:t>O(1)</w:t>
            </w:r>
          </w:p>
        </w:tc>
        <w:tc>
          <w:tcPr>
            <w:tcW w:w="1644" w:type="dxa"/>
            <w:vAlign w:val="center"/>
          </w:tcPr>
          <w:p w14:paraId="1037E92D" w14:textId="77777777" w:rsidR="00464FBB" w:rsidRDefault="00B01A9C">
            <w:pPr>
              <w:spacing w:after="60" w:line="259" w:lineRule="auto"/>
            </w:pPr>
            <w:r>
              <w:t>O(1)</w:t>
            </w:r>
          </w:p>
        </w:tc>
      </w:tr>
      <w:tr w:rsidR="00464FBB" w14:paraId="6FCCBF5B" w14:textId="77777777">
        <w:trPr>
          <w:cantSplit/>
        </w:trPr>
        <w:tc>
          <w:tcPr>
            <w:tcW w:w="2041" w:type="dxa"/>
            <w:vAlign w:val="center"/>
          </w:tcPr>
          <w:p w14:paraId="2ED363FB" w14:textId="77777777" w:rsidR="00464FBB" w:rsidRDefault="00B01A9C">
            <w:pPr>
              <w:spacing w:after="60" w:line="259" w:lineRule="auto"/>
            </w:pPr>
            <w:r>
              <w:t>Toàn chương trình (có kiểm tra đầu vào)</w:t>
            </w:r>
          </w:p>
        </w:tc>
        <w:tc>
          <w:tcPr>
            <w:tcW w:w="1474" w:type="dxa"/>
            <w:vAlign w:val="center"/>
          </w:tcPr>
          <w:p w14:paraId="7EAF56CB" w14:textId="77777777" w:rsidR="00464FBB" w:rsidRDefault="00B01A9C">
            <w:pPr>
              <w:spacing w:after="60" w:line="259" w:lineRule="auto"/>
            </w:pPr>
            <w:r>
              <w:t>n</w:t>
            </w:r>
          </w:p>
        </w:tc>
        <w:tc>
          <w:tcPr>
            <w:tcW w:w="2041" w:type="dxa"/>
            <w:vAlign w:val="center"/>
          </w:tcPr>
          <w:p w14:paraId="27A195F2" w14:textId="77777777" w:rsidR="00464FBB" w:rsidRDefault="00B01A9C">
            <w:pPr>
              <w:spacing w:after="60" w:line="259" w:lineRule="auto"/>
            </w:pPr>
            <w:r>
              <w:t>Kiểm tra O(n) + hai lần tìm O(log n)</w:t>
            </w:r>
          </w:p>
        </w:tc>
        <w:tc>
          <w:tcPr>
            <w:tcW w:w="1871" w:type="dxa"/>
            <w:vAlign w:val="center"/>
          </w:tcPr>
          <w:p w14:paraId="7D02237A" w14:textId="77777777" w:rsidR="00464FBB" w:rsidRDefault="00B01A9C">
            <w:pPr>
              <w:spacing w:after="60" w:line="259" w:lineRule="auto"/>
            </w:pPr>
            <w:r>
              <w:t>O(n)</w:t>
            </w:r>
          </w:p>
        </w:tc>
        <w:tc>
          <w:tcPr>
            <w:tcW w:w="1644" w:type="dxa"/>
            <w:vAlign w:val="center"/>
          </w:tcPr>
          <w:p w14:paraId="5617F2DC" w14:textId="77777777" w:rsidR="00464FBB" w:rsidRDefault="00B01A9C">
            <w:pPr>
              <w:spacing w:after="60" w:line="259" w:lineRule="auto"/>
            </w:pPr>
            <w:r>
              <w:t>O(1)</w:t>
            </w:r>
          </w:p>
        </w:tc>
      </w:tr>
    </w:tbl>
    <w:p w14:paraId="1CD5F34E" w14:textId="77777777" w:rsidR="009E79CC" w:rsidRDefault="00B01A9C">
      <w:pPr>
        <w:pStyle w:val="Heading1"/>
        <w:keepNext w:val="0"/>
        <w:spacing w:before="0" w:after="320"/>
      </w:pPr>
      <w:bookmarkStart w:id="31" w:name="_Toc243433165"/>
      <w:r>
        <w:lastRenderedPageBreak/>
        <w:t>CHƯƠNG 4. KẾT QUẢ THỬ NGHIỆM VÀ NHẬN XÉT</w:t>
      </w:r>
      <w:bookmarkEnd w:id="31"/>
    </w:p>
    <w:p w14:paraId="56E3CAE1" w14:textId="77777777" w:rsidR="009E79CC" w:rsidRDefault="00B01A9C">
      <w:pPr>
        <w:pStyle w:val="Heading2"/>
      </w:pPr>
      <w:bookmarkStart w:id="32" w:name="_Toc243433166"/>
      <w:r>
        <w:t>4.1. Môi trường và kế hoạch kiểm thử</w:t>
      </w:r>
      <w:bookmarkEnd w:id="32"/>
    </w:p>
    <w:p w14:paraId="7BEB07E1" w14:textId="77777777" w:rsidR="009E79CC" w:rsidRDefault="00B01A9C">
      <w:pPr>
        <w:pStyle w:val="Heading3"/>
      </w:pPr>
      <w:r>
        <w:t>4.1.1. Môi trường và phiên bản</w:t>
      </w:r>
    </w:p>
    <w:p w14:paraId="029A4365" w14:textId="77777777" w:rsidR="009E79CC" w:rsidRDefault="00B01A9C">
      <w:pPr>
        <w:pStyle w:val="Nidung"/>
      </w:pPr>
      <w:r>
        <w:t>Toàn bộ số liệu trong chương này được lấy trên Windows 11, Julia 1.13.1 chỉ dùng thư viện chuẩn, soạn trong Visual Studio Code 1.142.0 và chạy bằng terminal PowerShell. Mã chính nằm ở src/DeTai.jl, phần demo ở demo.jl, bộ kiểm thử ở test/runtests.jl. Commit C là bản đã chạy để chụp ảnh, commit S là bản chốt bài; cả hai SHA được ghi ở mục 4.9 và trong tệp ThongTinNop.txt.</w:t>
      </w:r>
    </w:p>
    <w:p w14:paraId="73182885" w14:textId="77777777" w:rsidR="009E79CC" w:rsidRDefault="00274B61">
      <w:pPr>
        <w:pStyle w:val="Nidung"/>
        <w:spacing w:before="0" w:after="100" w:line="269" w:lineRule="auto"/>
        <w:ind w:firstLine="0"/>
        <w:jc w:val="left"/>
      </w:pPr>
    </w:p>
    <w:p w14:paraId="00D76451" w14:textId="77777777" w:rsidR="009E79CC" w:rsidRDefault="00B01A9C">
      <w:pPr>
        <w:pStyle w:val="Heading3"/>
      </w:pPr>
      <w:r>
        <w:t>4.1.2. Phương pháp xác định kỳ vọng</w:t>
      </w:r>
    </w:p>
    <w:p w14:paraId="6230347E" w14:textId="77777777" w:rsidR="009E79CC" w:rsidRDefault="00B01A9C">
      <w:pPr>
        <w:pStyle w:val="Nidung"/>
      </w:pPr>
      <w:r>
        <w:t>Kỳ vọng của mỗi ca được xác định theo hai đường độc lập: giải tay từng bước, và cho quét tuyến tính kiểm lại trong bộ kiểm thử. Vì kết quả là số nguyên nên chỉ cần so sánh bằng, không phải bàn tới sai số. Mỗi ca đều ghi đủ bốn thứ: dữ liệu vào đủ để tái hiện, kỳ vọng, kết quả chạy thật và kết luận PASS/FAIL.</w:t>
      </w:r>
    </w:p>
    <w:p w14:paraId="6E5AA109" w14:textId="77777777" w:rsidR="009E79CC" w:rsidRDefault="00274B61">
      <w:pPr>
        <w:pStyle w:val="Nidung"/>
        <w:spacing w:before="0" w:after="100" w:line="269" w:lineRule="auto"/>
        <w:ind w:firstLine="0"/>
        <w:jc w:val="left"/>
      </w:pPr>
    </w:p>
    <w:p w14:paraId="25E0C4B7" w14:textId="77777777" w:rsidR="009E79CC" w:rsidRDefault="00B01A9C">
      <w:pPr>
        <w:pStyle w:val="Heading2"/>
      </w:pPr>
      <w:bookmarkStart w:id="33" w:name="_Toc243433167"/>
      <w:r>
        <w:t>4.2. Bảng kết quả 13 ca</w:t>
      </w:r>
      <w:bookmarkEnd w:id="33"/>
    </w:p>
    <w:p w14:paraId="3AE7706E" w14:textId="77777777" w:rsidR="009E79CC" w:rsidRDefault="00B01A9C">
      <w:pPr>
        <w:pStyle w:val="Nidung"/>
      </w:pPr>
      <w:r>
        <w:t>Mười ba ca có mã được liệt kê ở bảng dưới, chia thành bốn nhóm: năm ca lấy từ phiếu (hai ví dụ và ba ca biên), hai ca tự thiết kế, một ca dữ liệu sai và năm ca bổ sung cho các trường hợp còn thiếu. Ngoài ra bộ kiểm thử còn sinh mảng ngẫu nhiên với seed cố định để kiểm bất biến trên nhiều hình dạng dữ liệu.</w:t>
      </w:r>
    </w:p>
    <w:p w14:paraId="5BD0FE88" w14:textId="77777777" w:rsidR="009E79CC" w:rsidRDefault="00274B61">
      <w:pPr>
        <w:pStyle w:val="Nidung"/>
        <w:spacing w:before="0" w:after="100" w:line="269" w:lineRule="auto"/>
        <w:ind w:firstLine="0"/>
        <w:jc w:val="left"/>
      </w:pPr>
    </w:p>
    <w:p w14:paraId="7BC187B0" w14:textId="77777777" w:rsidR="009E79CC" w:rsidRDefault="00B01A9C">
      <w:pPr>
        <w:pStyle w:val="Nidung"/>
      </w:pPr>
      <w:r>
        <w:t>Phần lớn ca vẫn xoay quanh mảng số nguyên đã sắp. Những ca còn lại nhắm vào hàm phụ — validator, quét tuyến tính, đếm trong đoạn — để chạm tới các nhánh mà dữ liệu bình thường hiếm khi tạo ra.</w:t>
      </w:r>
    </w:p>
    <w:p w14:paraId="4A7F5470" w14:textId="77777777" w:rsidR="009E79CC" w:rsidRDefault="00274B61">
      <w:pPr>
        <w:pStyle w:val="Nidung"/>
        <w:spacing w:before="0" w:after="100" w:line="269" w:lineRule="auto"/>
        <w:ind w:firstLine="0"/>
        <w:jc w:val="left"/>
      </w:pPr>
    </w:p>
    <w:p w14:paraId="11D71CF0" w14:textId="77777777" w:rsidR="00464FBB" w:rsidRDefault="00B01A9C">
      <w:pPr>
        <w:pStyle w:val="Chthchbng"/>
        <w:spacing w:before="0" w:after="100" w:line="269" w:lineRule="auto"/>
        <w:jc w:val="left"/>
      </w:pPr>
      <w:bookmarkStart w:id="34" w:name="_Toc243433193"/>
      <w:r>
        <w:t>Bảng 4.1 Ánh xạ năm ca kiểm trên phiếu</w:t>
      </w:r>
      <w:bookmarkEnd w:id="3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25764FF6" w14:textId="77777777">
        <w:trPr>
          <w:cantSplit/>
          <w:tblHeader/>
        </w:trPr>
        <w:tc>
          <w:tcPr>
            <w:tcW w:w="1417" w:type="dxa"/>
            <w:shd w:val="clear" w:color="auto" w:fill="E8EBEF"/>
            <w:vAlign w:val="center"/>
          </w:tcPr>
          <w:p w14:paraId="047DEB46" w14:textId="77777777" w:rsidR="00464FBB" w:rsidRDefault="00B01A9C">
            <w:pPr>
              <w:spacing w:after="60" w:line="259" w:lineRule="auto"/>
            </w:pPr>
            <w:r>
              <w:rPr>
                <w:b/>
                <w:sz w:val="22"/>
              </w:rPr>
              <w:t>Ca trên phiếu</w:t>
            </w:r>
          </w:p>
        </w:tc>
        <w:tc>
          <w:tcPr>
            <w:tcW w:w="3402" w:type="dxa"/>
            <w:shd w:val="clear" w:color="auto" w:fill="E8EBEF"/>
            <w:vAlign w:val="center"/>
          </w:tcPr>
          <w:p w14:paraId="6DB785DD" w14:textId="77777777" w:rsidR="00464FBB" w:rsidRDefault="00B01A9C">
            <w:pPr>
              <w:spacing w:after="60" w:line="259" w:lineRule="auto"/>
            </w:pPr>
            <w:r>
              <w:rPr>
                <w:b/>
                <w:sz w:val="22"/>
              </w:rPr>
              <w:t>Input và yêu cầu/kỳ vọng theo phiếu</w:t>
            </w:r>
          </w:p>
        </w:tc>
        <w:tc>
          <w:tcPr>
            <w:tcW w:w="1984" w:type="dxa"/>
            <w:shd w:val="clear" w:color="auto" w:fill="E8EBEF"/>
            <w:vAlign w:val="center"/>
          </w:tcPr>
          <w:p w14:paraId="34975A49" w14:textId="77777777" w:rsidR="00464FBB" w:rsidRDefault="00B01A9C">
            <w:pPr>
              <w:spacing w:after="60" w:line="259" w:lineRule="auto"/>
            </w:pPr>
            <w:r>
              <w:rPr>
                <w:b/>
                <w:sz w:val="22"/>
              </w:rPr>
              <w:t>Mã ca trong bảng kiểm thử</w:t>
            </w:r>
          </w:p>
        </w:tc>
        <w:tc>
          <w:tcPr>
            <w:tcW w:w="2268" w:type="dxa"/>
            <w:shd w:val="clear" w:color="auto" w:fill="E8EBEF"/>
            <w:vAlign w:val="center"/>
          </w:tcPr>
          <w:p w14:paraId="2D6F64AF" w14:textId="77777777" w:rsidR="00464FBB" w:rsidRDefault="00B01A9C">
            <w:pPr>
              <w:spacing w:after="60" w:line="259" w:lineRule="auto"/>
            </w:pPr>
            <w:r>
              <w:rPr>
                <w:b/>
                <w:sz w:val="22"/>
              </w:rPr>
              <w:t>Ảnh/log hoặc vị trí kết quả</w:t>
            </w:r>
          </w:p>
        </w:tc>
      </w:tr>
      <w:tr w:rsidR="00464FBB" w14:paraId="2EEFBC6C" w14:textId="77777777">
        <w:trPr>
          <w:cantSplit/>
        </w:trPr>
        <w:tc>
          <w:tcPr>
            <w:tcW w:w="1417" w:type="dxa"/>
            <w:vAlign w:val="center"/>
          </w:tcPr>
          <w:p w14:paraId="46E667A9" w14:textId="77777777" w:rsidR="00464FBB" w:rsidRDefault="00B01A9C">
            <w:pPr>
              <w:spacing w:after="60" w:line="259" w:lineRule="auto"/>
            </w:pPr>
            <w:r>
              <w:t>Ca phiếu 1</w:t>
            </w:r>
          </w:p>
        </w:tc>
        <w:tc>
          <w:tcPr>
            <w:tcW w:w="3402" w:type="dxa"/>
            <w:vAlign w:val="center"/>
          </w:tcPr>
          <w:p w14:paraId="10238953" w14:textId="77777777" w:rsidR="00464FBB" w:rsidRDefault="00B01A9C">
            <w:pPr>
              <w:spacing w:after="60" w:line="259" w:lineRule="auto"/>
            </w:pPr>
            <w:r>
              <w:t>[1,2,2,2,4], x = 2 → 2, 4, 3</w:t>
            </w:r>
          </w:p>
        </w:tc>
        <w:tc>
          <w:tcPr>
            <w:tcW w:w="1984" w:type="dxa"/>
            <w:vAlign w:val="center"/>
          </w:tcPr>
          <w:p w14:paraId="3E580134" w14:textId="77777777" w:rsidR="00464FBB" w:rsidRDefault="00B01A9C">
            <w:pPr>
              <w:spacing w:after="60" w:line="259" w:lineRule="auto"/>
            </w:pPr>
            <w:r>
              <w:t>VD01 / A01</w:t>
            </w:r>
          </w:p>
        </w:tc>
        <w:tc>
          <w:tcPr>
            <w:tcW w:w="2268" w:type="dxa"/>
            <w:vAlign w:val="center"/>
          </w:tcPr>
          <w:p w14:paraId="51330FBE" w14:textId="77777777" w:rsidR="00464FBB" w:rsidRDefault="00B01A9C">
            <w:pPr>
              <w:spacing w:after="60" w:line="259" w:lineRule="auto"/>
            </w:pPr>
            <w:r>
              <w:t>01_vi_du_1.png</w:t>
            </w:r>
          </w:p>
        </w:tc>
      </w:tr>
      <w:tr w:rsidR="00464FBB" w14:paraId="5D858064" w14:textId="77777777">
        <w:trPr>
          <w:cantSplit/>
        </w:trPr>
        <w:tc>
          <w:tcPr>
            <w:tcW w:w="1417" w:type="dxa"/>
            <w:vAlign w:val="center"/>
          </w:tcPr>
          <w:p w14:paraId="3E1C5141" w14:textId="77777777" w:rsidR="00464FBB" w:rsidRDefault="00B01A9C">
            <w:pPr>
              <w:spacing w:after="60" w:line="259" w:lineRule="auto"/>
            </w:pPr>
            <w:r>
              <w:t>Ca phiếu 2</w:t>
            </w:r>
          </w:p>
        </w:tc>
        <w:tc>
          <w:tcPr>
            <w:tcW w:w="3402" w:type="dxa"/>
            <w:vAlign w:val="center"/>
          </w:tcPr>
          <w:p w14:paraId="5F65F22B" w14:textId="77777777" w:rsidR="00464FBB" w:rsidRDefault="00B01A9C">
            <w:pPr>
              <w:spacing w:after="60" w:line="259" w:lineRule="auto"/>
            </w:pPr>
            <w:r>
              <w:t>Cùng mảng, x = 3 → 0, 0, 0</w:t>
            </w:r>
          </w:p>
        </w:tc>
        <w:tc>
          <w:tcPr>
            <w:tcW w:w="1984" w:type="dxa"/>
            <w:vAlign w:val="center"/>
          </w:tcPr>
          <w:p w14:paraId="6508475E" w14:textId="77777777" w:rsidR="00464FBB" w:rsidRDefault="00B01A9C">
            <w:pPr>
              <w:spacing w:after="60" w:line="259" w:lineRule="auto"/>
            </w:pPr>
            <w:r>
              <w:t>VD02 / A02</w:t>
            </w:r>
          </w:p>
        </w:tc>
        <w:tc>
          <w:tcPr>
            <w:tcW w:w="2268" w:type="dxa"/>
            <w:vAlign w:val="center"/>
          </w:tcPr>
          <w:p w14:paraId="09A6C2A2" w14:textId="77777777" w:rsidR="00464FBB" w:rsidRDefault="00B01A9C">
            <w:pPr>
              <w:spacing w:after="60" w:line="259" w:lineRule="auto"/>
            </w:pPr>
            <w:r>
              <w:t>02_vi_du_2.png</w:t>
            </w:r>
          </w:p>
        </w:tc>
      </w:tr>
      <w:tr w:rsidR="00464FBB" w14:paraId="60BE6AB5" w14:textId="77777777">
        <w:trPr>
          <w:cantSplit/>
        </w:trPr>
        <w:tc>
          <w:tcPr>
            <w:tcW w:w="1417" w:type="dxa"/>
            <w:vAlign w:val="center"/>
          </w:tcPr>
          <w:p w14:paraId="659B575D" w14:textId="77777777" w:rsidR="00464FBB" w:rsidRDefault="00B01A9C">
            <w:pPr>
              <w:spacing w:after="60" w:line="259" w:lineRule="auto"/>
            </w:pPr>
            <w:r>
              <w:t>Ca phiếu 3</w:t>
            </w:r>
          </w:p>
        </w:tc>
        <w:tc>
          <w:tcPr>
            <w:tcW w:w="3402" w:type="dxa"/>
            <w:vAlign w:val="center"/>
          </w:tcPr>
          <w:p w14:paraId="13737F3A" w14:textId="77777777" w:rsidR="00464FBB" w:rsidRDefault="00B01A9C">
            <w:pPr>
              <w:spacing w:after="60" w:line="259" w:lineRule="auto"/>
            </w:pPr>
            <w:r>
              <w:t>[5,5,5], x = 5 → 1, 3, 3</w:t>
            </w:r>
          </w:p>
        </w:tc>
        <w:tc>
          <w:tcPr>
            <w:tcW w:w="1984" w:type="dxa"/>
            <w:vAlign w:val="center"/>
          </w:tcPr>
          <w:p w14:paraId="50E491E3" w14:textId="77777777" w:rsidR="00464FBB" w:rsidRDefault="00B01A9C">
            <w:pPr>
              <w:spacing w:after="60" w:line="259" w:lineRule="auto"/>
            </w:pPr>
            <w:r>
              <w:t>BIEN03 / A07</w:t>
            </w:r>
          </w:p>
        </w:tc>
        <w:tc>
          <w:tcPr>
            <w:tcW w:w="2268" w:type="dxa"/>
            <w:vAlign w:val="center"/>
          </w:tcPr>
          <w:p w14:paraId="6BBD85AF" w14:textId="77777777" w:rsidR="00464FBB" w:rsidRDefault="00B01A9C">
            <w:pPr>
              <w:spacing w:after="60" w:line="259" w:lineRule="auto"/>
            </w:pPr>
            <w:r>
              <w:t>07_bien_3.png</w:t>
            </w:r>
          </w:p>
        </w:tc>
      </w:tr>
      <w:tr w:rsidR="00464FBB" w14:paraId="31978EA6" w14:textId="77777777">
        <w:trPr>
          <w:cantSplit/>
        </w:trPr>
        <w:tc>
          <w:tcPr>
            <w:tcW w:w="1417" w:type="dxa"/>
            <w:vAlign w:val="center"/>
          </w:tcPr>
          <w:p w14:paraId="04107D65" w14:textId="77777777" w:rsidR="00464FBB" w:rsidRDefault="00B01A9C">
            <w:pPr>
              <w:spacing w:after="60" w:line="259" w:lineRule="auto"/>
            </w:pPr>
            <w:r>
              <w:t>Ca phiếu 4</w:t>
            </w:r>
          </w:p>
        </w:tc>
        <w:tc>
          <w:tcPr>
            <w:tcW w:w="3402" w:type="dxa"/>
            <w:vAlign w:val="center"/>
          </w:tcPr>
          <w:p w14:paraId="07A744CA" w14:textId="77777777" w:rsidR="00464FBB" w:rsidRDefault="00B01A9C">
            <w:pPr>
              <w:spacing w:after="60" w:line="259" w:lineRule="auto"/>
            </w:pPr>
            <w:r>
              <w:t>[1,2], x = 1 → 1, 1, 1</w:t>
            </w:r>
          </w:p>
        </w:tc>
        <w:tc>
          <w:tcPr>
            <w:tcW w:w="1984" w:type="dxa"/>
            <w:vAlign w:val="center"/>
          </w:tcPr>
          <w:p w14:paraId="3706BC98" w14:textId="77777777" w:rsidR="00464FBB" w:rsidRDefault="00B01A9C">
            <w:pPr>
              <w:spacing w:after="60" w:line="259" w:lineRule="auto"/>
            </w:pPr>
            <w:r>
              <w:t>BIEN01 / A05</w:t>
            </w:r>
          </w:p>
        </w:tc>
        <w:tc>
          <w:tcPr>
            <w:tcW w:w="2268" w:type="dxa"/>
            <w:vAlign w:val="center"/>
          </w:tcPr>
          <w:p w14:paraId="187DEA70" w14:textId="77777777" w:rsidR="00464FBB" w:rsidRDefault="00B01A9C">
            <w:pPr>
              <w:spacing w:after="60" w:line="259" w:lineRule="auto"/>
            </w:pPr>
            <w:r>
              <w:t>05_bien_1.png</w:t>
            </w:r>
          </w:p>
        </w:tc>
      </w:tr>
      <w:tr w:rsidR="00464FBB" w14:paraId="29B01962" w14:textId="77777777">
        <w:trPr>
          <w:cantSplit/>
        </w:trPr>
        <w:tc>
          <w:tcPr>
            <w:tcW w:w="1417" w:type="dxa"/>
            <w:vAlign w:val="center"/>
          </w:tcPr>
          <w:p w14:paraId="1E48467B" w14:textId="77777777" w:rsidR="00464FBB" w:rsidRDefault="00B01A9C">
            <w:pPr>
              <w:spacing w:after="60" w:line="259" w:lineRule="auto"/>
            </w:pPr>
            <w:r>
              <w:t>Ca phiếu 5</w:t>
            </w:r>
          </w:p>
        </w:tc>
        <w:tc>
          <w:tcPr>
            <w:tcW w:w="3402" w:type="dxa"/>
            <w:vAlign w:val="center"/>
          </w:tcPr>
          <w:p w14:paraId="55C49DCC" w14:textId="77777777" w:rsidR="00464FBB" w:rsidRDefault="00B01A9C">
            <w:pPr>
              <w:spacing w:after="60" w:line="259" w:lineRule="auto"/>
            </w:pPr>
            <w:r>
              <w:t>Mảng rỗng → 0, 0, 0</w:t>
            </w:r>
          </w:p>
        </w:tc>
        <w:tc>
          <w:tcPr>
            <w:tcW w:w="1984" w:type="dxa"/>
            <w:vAlign w:val="center"/>
          </w:tcPr>
          <w:p w14:paraId="72E66F07" w14:textId="77777777" w:rsidR="00464FBB" w:rsidRDefault="00B01A9C">
            <w:pPr>
              <w:spacing w:after="60" w:line="259" w:lineRule="auto"/>
            </w:pPr>
            <w:r>
              <w:t>BIEN02 / A06</w:t>
            </w:r>
          </w:p>
        </w:tc>
        <w:tc>
          <w:tcPr>
            <w:tcW w:w="2268" w:type="dxa"/>
            <w:vAlign w:val="center"/>
          </w:tcPr>
          <w:p w14:paraId="0D3E4A2B" w14:textId="77777777" w:rsidR="00464FBB" w:rsidRDefault="00B01A9C">
            <w:pPr>
              <w:spacing w:after="60" w:line="259" w:lineRule="auto"/>
            </w:pPr>
            <w:r>
              <w:t>06_bien_2.png</w:t>
            </w:r>
          </w:p>
        </w:tc>
      </w:tr>
    </w:tbl>
    <w:p w14:paraId="63CA7C32" w14:textId="77777777" w:rsidR="00464FBB" w:rsidRDefault="00B01A9C">
      <w:pPr>
        <w:pStyle w:val="Nidung"/>
        <w:spacing w:before="0" w:after="100" w:line="269" w:lineRule="auto"/>
        <w:ind w:firstLine="0"/>
        <w:jc w:val="left"/>
      </w:pPr>
      <w:r>
        <w:t>Năm ca của phiếu giữ nguyên dữ liệu vào và kỳ vọng như phiếu ghi; ca nào trùng mục tiêu thì dùng chung một mã ảnh nhưng vẫn được kiểm riêng trong bộ test. Hai ca đầu cố ý dùng cùng một mảng để người đọc thấy ngay khác biệt giữa trường hợp x có mặt và x vắng mặt.</w:t>
      </w:r>
    </w:p>
    <w:p w14:paraId="6A0B81D3" w14:textId="77777777" w:rsidR="009E79CC" w:rsidRDefault="00B01A9C">
      <w:pPr>
        <w:pStyle w:val="Chthchbng"/>
        <w:spacing w:before="80" w:after="100" w:line="269" w:lineRule="auto"/>
      </w:pPr>
      <w:bookmarkStart w:id="35" w:name="_Toc243433194"/>
      <w:r>
        <w:t>Bảng 4.2 Thiết kế 13 ca kiểm độc lập</w:t>
      </w:r>
      <w:bookmarkEnd w:id="3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30024AB2" w14:textId="77777777">
        <w:trPr>
          <w:cantSplit/>
          <w:tblHeader/>
        </w:trPr>
        <w:tc>
          <w:tcPr>
            <w:tcW w:w="1020" w:type="dxa"/>
            <w:shd w:val="clear" w:color="auto" w:fill="E8EBEF"/>
            <w:vAlign w:val="center"/>
          </w:tcPr>
          <w:p w14:paraId="56805890" w14:textId="77777777" w:rsidR="009E79CC" w:rsidRDefault="00B01A9C">
            <w:pPr>
              <w:spacing w:after="40" w:line="252" w:lineRule="auto"/>
              <w:jc w:val="center"/>
            </w:pPr>
            <w:r>
              <w:rPr>
                <w:b/>
                <w:sz w:val="22"/>
              </w:rPr>
              <w:t>Ca</w:t>
            </w:r>
          </w:p>
        </w:tc>
        <w:tc>
          <w:tcPr>
            <w:tcW w:w="2381" w:type="dxa"/>
            <w:shd w:val="clear" w:color="auto" w:fill="E8EBEF"/>
            <w:vAlign w:val="center"/>
          </w:tcPr>
          <w:p w14:paraId="14D26F25" w14:textId="77777777" w:rsidR="009E79CC" w:rsidRDefault="00B01A9C">
            <w:pPr>
              <w:spacing w:after="40" w:line="252" w:lineRule="auto"/>
            </w:pPr>
            <w:r>
              <w:rPr>
                <w:b/>
                <w:sz w:val="22"/>
              </w:rPr>
              <w:t>Nguồn và đối tượng</w:t>
            </w:r>
          </w:p>
        </w:tc>
        <w:tc>
          <w:tcPr>
            <w:tcW w:w="2835" w:type="dxa"/>
            <w:shd w:val="clear" w:color="auto" w:fill="E8EBEF"/>
            <w:vAlign w:val="center"/>
          </w:tcPr>
          <w:p w14:paraId="67FEA852" w14:textId="77777777" w:rsidR="009E79CC" w:rsidRDefault="00B01A9C">
            <w:pPr>
              <w:spacing w:after="40" w:line="252" w:lineRule="auto"/>
            </w:pPr>
            <w:r>
              <w:rPr>
                <w:b/>
                <w:sz w:val="22"/>
              </w:rPr>
              <w:t>Input đủ tái hiện</w:t>
            </w:r>
          </w:p>
        </w:tc>
        <w:tc>
          <w:tcPr>
            <w:tcW w:w="2835" w:type="dxa"/>
            <w:shd w:val="clear" w:color="auto" w:fill="E8EBEF"/>
            <w:vAlign w:val="center"/>
          </w:tcPr>
          <w:p w14:paraId="2F8C2F60" w14:textId="77777777" w:rsidR="009E79CC" w:rsidRDefault="00B01A9C">
            <w:pPr>
              <w:spacing w:after="40" w:line="252" w:lineRule="auto"/>
            </w:pPr>
            <w:r>
              <w:rPr>
                <w:b/>
                <w:sz w:val="22"/>
              </w:rPr>
              <w:t>Expected và cách kiểm</w:t>
            </w:r>
          </w:p>
        </w:tc>
      </w:tr>
      <w:tr w:rsidR="00162515" w14:paraId="34AB82A3" w14:textId="77777777">
        <w:trPr>
          <w:cantSplit/>
        </w:trPr>
        <w:tc>
          <w:tcPr>
            <w:tcW w:w="1020" w:type="dxa"/>
            <w:vAlign w:val="center"/>
          </w:tcPr>
          <w:p w14:paraId="62F859D1" w14:textId="77777777" w:rsidR="009E79CC" w:rsidRDefault="00B01A9C">
            <w:pPr>
              <w:spacing w:after="40" w:line="252" w:lineRule="auto"/>
              <w:jc w:val="center"/>
            </w:pPr>
            <w:r>
              <w:t>VD01</w:t>
            </w:r>
          </w:p>
        </w:tc>
        <w:tc>
          <w:tcPr>
            <w:tcW w:w="2381" w:type="dxa"/>
            <w:vAlign w:val="center"/>
          </w:tcPr>
          <w:p w14:paraId="6C9A87E1" w14:textId="77777777" w:rsidR="009E79CC" w:rsidRDefault="00B01A9C">
            <w:pPr>
              <w:spacing w:after="40" w:line="252" w:lineRule="auto"/>
            </w:pPr>
            <w:r>
              <w:t>Ví dụ 1 phiếu / tan_suat</w:t>
            </w:r>
          </w:p>
        </w:tc>
        <w:tc>
          <w:tcPr>
            <w:tcW w:w="2835" w:type="dxa"/>
            <w:vAlign w:val="center"/>
          </w:tcPr>
          <w:p w14:paraId="7F5BC496" w14:textId="77777777" w:rsidR="009E79CC" w:rsidRDefault="00B01A9C">
            <w:pPr>
              <w:spacing w:after="40" w:line="252" w:lineRule="auto"/>
            </w:pPr>
            <w:r>
              <w:t>[1,2,2,2,4], x=2</w:t>
            </w:r>
          </w:p>
        </w:tc>
        <w:tc>
          <w:tcPr>
            <w:tcW w:w="2835" w:type="dxa"/>
            <w:vAlign w:val="center"/>
          </w:tcPr>
          <w:p w14:paraId="7E91A673" w14:textId="77777777" w:rsidR="009E79CC" w:rsidRDefault="00B01A9C">
            <w:pPr>
              <w:spacing w:after="40" w:line="252" w:lineRule="auto"/>
            </w:pPr>
            <w:r>
              <w:t>first=2, last=4, count=3; xét mid=6</w:t>
            </w:r>
          </w:p>
        </w:tc>
      </w:tr>
      <w:tr w:rsidR="00162515" w14:paraId="6C9720C8" w14:textId="77777777">
        <w:trPr>
          <w:cantSplit/>
        </w:trPr>
        <w:tc>
          <w:tcPr>
            <w:tcW w:w="1020" w:type="dxa"/>
            <w:vAlign w:val="center"/>
          </w:tcPr>
          <w:p w14:paraId="32BF809B" w14:textId="77777777" w:rsidR="009E79CC" w:rsidRDefault="00B01A9C">
            <w:pPr>
              <w:spacing w:after="40" w:line="252" w:lineRule="auto"/>
              <w:jc w:val="center"/>
            </w:pPr>
            <w:r>
              <w:t>VD02</w:t>
            </w:r>
          </w:p>
        </w:tc>
        <w:tc>
          <w:tcPr>
            <w:tcW w:w="2381" w:type="dxa"/>
            <w:vAlign w:val="center"/>
          </w:tcPr>
          <w:p w14:paraId="77B58888" w14:textId="77777777" w:rsidR="009E79CC" w:rsidRDefault="00B01A9C">
            <w:pPr>
              <w:spacing w:after="40" w:line="252" w:lineRule="auto"/>
            </w:pPr>
            <w:r>
              <w:t>Ví dụ 2 phiếu / tan_suat</w:t>
            </w:r>
          </w:p>
        </w:tc>
        <w:tc>
          <w:tcPr>
            <w:tcW w:w="2835" w:type="dxa"/>
            <w:vAlign w:val="center"/>
          </w:tcPr>
          <w:p w14:paraId="0A43BB87" w14:textId="77777777" w:rsidR="009E79CC" w:rsidRDefault="00B01A9C">
            <w:pPr>
              <w:spacing w:after="40" w:line="252" w:lineRule="auto"/>
            </w:pPr>
            <w:r>
              <w:t>[1,2,2,2,4], x=3</w:t>
            </w:r>
          </w:p>
        </w:tc>
        <w:tc>
          <w:tcPr>
            <w:tcW w:w="2835" w:type="dxa"/>
            <w:vAlign w:val="center"/>
          </w:tcPr>
          <w:p w14:paraId="637DCFBB" w14:textId="77777777" w:rsidR="009E79CC" w:rsidRDefault="00B01A9C">
            <w:pPr>
              <w:spacing w:after="40" w:line="252" w:lineRule="auto"/>
            </w:pPr>
            <w:r>
              <w:t>0,0,0; xét mid=6; không nhận vị trí chèn</w:t>
            </w:r>
          </w:p>
        </w:tc>
      </w:tr>
      <w:tr w:rsidR="00162515" w14:paraId="33DB57E9" w14:textId="77777777">
        <w:trPr>
          <w:cantSplit/>
        </w:trPr>
        <w:tc>
          <w:tcPr>
            <w:tcW w:w="1020" w:type="dxa"/>
            <w:vAlign w:val="center"/>
          </w:tcPr>
          <w:p w14:paraId="7CD18F6A" w14:textId="77777777" w:rsidR="009E79CC" w:rsidRDefault="00B01A9C">
            <w:pPr>
              <w:spacing w:after="40" w:line="252" w:lineRule="auto"/>
              <w:jc w:val="center"/>
            </w:pPr>
            <w:r>
              <w:t>TK01</w:t>
            </w:r>
          </w:p>
        </w:tc>
        <w:tc>
          <w:tcPr>
            <w:tcW w:w="2381" w:type="dxa"/>
            <w:vAlign w:val="center"/>
          </w:tcPr>
          <w:p w14:paraId="0E77D1F8" w14:textId="77777777" w:rsidR="009E79CC" w:rsidRDefault="00B01A9C">
            <w:pPr>
              <w:spacing w:after="40" w:line="252" w:lineRule="auto"/>
            </w:pPr>
            <w:r>
              <w:t>Tự thiết kế 1 / vi_tri_dau</w:t>
            </w:r>
          </w:p>
        </w:tc>
        <w:tc>
          <w:tcPr>
            <w:tcW w:w="2835" w:type="dxa"/>
            <w:vAlign w:val="center"/>
          </w:tcPr>
          <w:p w14:paraId="25BEBF55" w14:textId="77777777" w:rsidR="009E79CC" w:rsidRDefault="00B01A9C">
            <w:pPr>
              <w:spacing w:after="40" w:line="252" w:lineRule="auto"/>
            </w:pPr>
            <w:r>
              <w:t>[1,1,1,5,9], x=1</w:t>
            </w:r>
          </w:p>
        </w:tc>
        <w:tc>
          <w:tcPr>
            <w:tcW w:w="2835" w:type="dxa"/>
            <w:vAlign w:val="center"/>
          </w:tcPr>
          <w:p w14:paraId="21BEE81D" w14:textId="77777777" w:rsidR="009E79CC" w:rsidRDefault="00B01A9C">
            <w:pPr>
              <w:spacing w:after="40" w:line="252" w:lineRule="auto"/>
            </w:pPr>
            <w:r>
              <w:t>biên trái ở 1; count=3</w:t>
            </w:r>
          </w:p>
        </w:tc>
      </w:tr>
      <w:tr w:rsidR="00162515" w14:paraId="04A3C31B" w14:textId="77777777">
        <w:trPr>
          <w:cantSplit/>
        </w:trPr>
        <w:tc>
          <w:tcPr>
            <w:tcW w:w="1020" w:type="dxa"/>
            <w:vAlign w:val="center"/>
          </w:tcPr>
          <w:p w14:paraId="00C8420A" w14:textId="77777777" w:rsidR="009E79CC" w:rsidRDefault="00B01A9C">
            <w:pPr>
              <w:spacing w:after="40" w:line="252" w:lineRule="auto"/>
              <w:jc w:val="center"/>
            </w:pPr>
            <w:r>
              <w:t>TK02</w:t>
            </w:r>
          </w:p>
        </w:tc>
        <w:tc>
          <w:tcPr>
            <w:tcW w:w="2381" w:type="dxa"/>
            <w:vAlign w:val="center"/>
          </w:tcPr>
          <w:p w14:paraId="1D9A3C8C" w14:textId="77777777" w:rsidR="009E79CC" w:rsidRDefault="00B01A9C">
            <w:pPr>
              <w:spacing w:after="40" w:line="252" w:lineRule="auto"/>
            </w:pPr>
            <w:r>
              <w:t>Tự thiết kế 2 / vi_tri_cuoi</w:t>
            </w:r>
          </w:p>
        </w:tc>
        <w:tc>
          <w:tcPr>
            <w:tcW w:w="2835" w:type="dxa"/>
            <w:vAlign w:val="center"/>
          </w:tcPr>
          <w:p w14:paraId="41118234" w14:textId="77777777" w:rsidR="009E79CC" w:rsidRDefault="00B01A9C">
            <w:pPr>
              <w:spacing w:after="40" w:line="252" w:lineRule="auto"/>
            </w:pPr>
            <w:r>
              <w:t>[0,3,7,7], x=7</w:t>
            </w:r>
          </w:p>
        </w:tc>
        <w:tc>
          <w:tcPr>
            <w:tcW w:w="2835" w:type="dxa"/>
            <w:vAlign w:val="center"/>
          </w:tcPr>
          <w:p w14:paraId="57BCE4D6" w14:textId="77777777" w:rsidR="009E79CC" w:rsidRDefault="00B01A9C">
            <w:pPr>
              <w:spacing w:after="40" w:line="252" w:lineRule="auto"/>
            </w:pPr>
            <w:r>
              <w:t>biên phải ở 4; count=2</w:t>
            </w:r>
          </w:p>
        </w:tc>
      </w:tr>
      <w:tr w:rsidR="00162515" w14:paraId="40B4E66B" w14:textId="77777777">
        <w:trPr>
          <w:cantSplit/>
        </w:trPr>
        <w:tc>
          <w:tcPr>
            <w:tcW w:w="1020" w:type="dxa"/>
            <w:vAlign w:val="center"/>
          </w:tcPr>
          <w:p w14:paraId="1980A2BA" w14:textId="77777777" w:rsidR="009E79CC" w:rsidRDefault="00B01A9C">
            <w:pPr>
              <w:spacing w:after="40" w:line="252" w:lineRule="auto"/>
              <w:jc w:val="center"/>
            </w:pPr>
            <w:r>
              <w:t>BIEN01</w:t>
            </w:r>
          </w:p>
        </w:tc>
        <w:tc>
          <w:tcPr>
            <w:tcW w:w="2381" w:type="dxa"/>
            <w:vAlign w:val="center"/>
          </w:tcPr>
          <w:p w14:paraId="76EF6AB8" w14:textId="77777777" w:rsidR="009E79CC" w:rsidRDefault="00B01A9C">
            <w:pPr>
              <w:spacing w:after="40" w:line="252" w:lineRule="auto"/>
            </w:pPr>
            <w:r>
              <w:t>Ca phiếu 4 / tan_suat</w:t>
            </w:r>
          </w:p>
        </w:tc>
        <w:tc>
          <w:tcPr>
            <w:tcW w:w="2835" w:type="dxa"/>
            <w:vAlign w:val="center"/>
          </w:tcPr>
          <w:p w14:paraId="59DE1B0A" w14:textId="77777777" w:rsidR="009E79CC" w:rsidRDefault="00B01A9C">
            <w:pPr>
              <w:spacing w:after="40" w:line="252" w:lineRule="auto"/>
            </w:pPr>
            <w:r>
              <w:t>[1,2], x=1</w:t>
            </w:r>
          </w:p>
        </w:tc>
        <w:tc>
          <w:tcPr>
            <w:tcW w:w="2835" w:type="dxa"/>
            <w:vAlign w:val="center"/>
          </w:tcPr>
          <w:p w14:paraId="38C034C3" w14:textId="77777777" w:rsidR="009E79CC" w:rsidRDefault="00B01A9C">
            <w:pPr>
              <w:spacing w:after="40" w:line="252" w:lineRule="auto"/>
            </w:pPr>
            <w:r>
              <w:t>1,1,1; count=1</w:t>
            </w:r>
          </w:p>
        </w:tc>
      </w:tr>
      <w:tr w:rsidR="00162515" w14:paraId="23A16565" w14:textId="77777777">
        <w:trPr>
          <w:cantSplit/>
        </w:trPr>
        <w:tc>
          <w:tcPr>
            <w:tcW w:w="1020" w:type="dxa"/>
            <w:vAlign w:val="center"/>
          </w:tcPr>
          <w:p w14:paraId="76F87EF2" w14:textId="77777777" w:rsidR="009E79CC" w:rsidRDefault="00B01A9C">
            <w:pPr>
              <w:spacing w:after="40" w:line="252" w:lineRule="auto"/>
              <w:jc w:val="center"/>
            </w:pPr>
            <w:r>
              <w:t>BIEN02</w:t>
            </w:r>
          </w:p>
        </w:tc>
        <w:tc>
          <w:tcPr>
            <w:tcW w:w="2381" w:type="dxa"/>
            <w:vAlign w:val="center"/>
          </w:tcPr>
          <w:p w14:paraId="362AEF38" w14:textId="77777777" w:rsidR="009E79CC" w:rsidRDefault="00B01A9C">
            <w:pPr>
              <w:spacing w:after="40" w:line="252" w:lineRule="auto"/>
            </w:pPr>
            <w:r>
              <w:t>Ca phiếu 5 / tan_suat</w:t>
            </w:r>
          </w:p>
        </w:tc>
        <w:tc>
          <w:tcPr>
            <w:tcW w:w="2835" w:type="dxa"/>
            <w:vAlign w:val="center"/>
          </w:tcPr>
          <w:p w14:paraId="28280100" w14:textId="77777777" w:rsidR="009E79CC" w:rsidRDefault="00B01A9C">
            <w:pPr>
              <w:spacing w:after="40" w:line="252" w:lineRule="auto"/>
            </w:pPr>
            <w:r>
              <w:t>Int[], x=5</w:t>
            </w:r>
          </w:p>
        </w:tc>
        <w:tc>
          <w:tcPr>
            <w:tcW w:w="2835" w:type="dxa"/>
            <w:vAlign w:val="center"/>
          </w:tcPr>
          <w:p w14:paraId="21BB25AF" w14:textId="77777777" w:rsidR="009E79CC" w:rsidRDefault="00B01A9C">
            <w:pPr>
              <w:spacing w:after="40" w:line="252" w:lineRule="auto"/>
            </w:pPr>
            <w:r>
              <w:t>0,0,0; 0 lần xét mid</w:t>
            </w:r>
          </w:p>
        </w:tc>
      </w:tr>
      <w:tr w:rsidR="00162515" w14:paraId="4F3FA82B" w14:textId="77777777">
        <w:trPr>
          <w:cantSplit/>
        </w:trPr>
        <w:tc>
          <w:tcPr>
            <w:tcW w:w="1020" w:type="dxa"/>
            <w:vAlign w:val="center"/>
          </w:tcPr>
          <w:p w14:paraId="01BB9DBA" w14:textId="77777777" w:rsidR="009E79CC" w:rsidRDefault="00B01A9C">
            <w:pPr>
              <w:spacing w:after="40" w:line="252" w:lineRule="auto"/>
              <w:jc w:val="center"/>
            </w:pPr>
            <w:r>
              <w:t>BIEN03</w:t>
            </w:r>
          </w:p>
        </w:tc>
        <w:tc>
          <w:tcPr>
            <w:tcW w:w="2381" w:type="dxa"/>
            <w:vAlign w:val="center"/>
          </w:tcPr>
          <w:p w14:paraId="159E875E" w14:textId="77777777" w:rsidR="009E79CC" w:rsidRDefault="00B01A9C">
            <w:pPr>
              <w:spacing w:after="40" w:line="252" w:lineRule="auto"/>
            </w:pPr>
            <w:r>
              <w:t>Ca phiếu 3 / tan_suat</w:t>
            </w:r>
          </w:p>
        </w:tc>
        <w:tc>
          <w:tcPr>
            <w:tcW w:w="2835" w:type="dxa"/>
            <w:vAlign w:val="center"/>
          </w:tcPr>
          <w:p w14:paraId="7DBBEDB9" w14:textId="77777777" w:rsidR="009E79CC" w:rsidRDefault="00B01A9C">
            <w:pPr>
              <w:spacing w:after="40" w:line="252" w:lineRule="auto"/>
            </w:pPr>
            <w:r>
              <w:t>[5,5,5], x=5</w:t>
            </w:r>
          </w:p>
        </w:tc>
        <w:tc>
          <w:tcPr>
            <w:tcW w:w="2835" w:type="dxa"/>
            <w:vAlign w:val="center"/>
          </w:tcPr>
          <w:p w14:paraId="2D9BDB7A" w14:textId="77777777" w:rsidR="009E79CC" w:rsidRDefault="00B01A9C">
            <w:pPr>
              <w:spacing w:after="40" w:line="252" w:lineRule="auto"/>
            </w:pPr>
            <w:r>
              <w:t>1,3,3; toàn mảng bằng x</w:t>
            </w:r>
          </w:p>
        </w:tc>
      </w:tr>
      <w:tr w:rsidR="00162515" w14:paraId="645BB730" w14:textId="77777777">
        <w:trPr>
          <w:cantSplit/>
        </w:trPr>
        <w:tc>
          <w:tcPr>
            <w:tcW w:w="1020" w:type="dxa"/>
            <w:vAlign w:val="center"/>
          </w:tcPr>
          <w:p w14:paraId="58235316" w14:textId="77777777" w:rsidR="009E79CC" w:rsidRDefault="00B01A9C">
            <w:pPr>
              <w:spacing w:after="40" w:line="252" w:lineRule="auto"/>
              <w:jc w:val="center"/>
            </w:pPr>
            <w:r>
              <w:t>LOI01</w:t>
            </w:r>
          </w:p>
        </w:tc>
        <w:tc>
          <w:tcPr>
            <w:tcW w:w="2381" w:type="dxa"/>
            <w:vAlign w:val="center"/>
          </w:tcPr>
          <w:p w14:paraId="5E37482F" w14:textId="77777777" w:rsidR="009E79CC" w:rsidRDefault="00B01A9C">
            <w:pPr>
              <w:spacing w:after="40" w:line="252" w:lineRule="auto"/>
            </w:pPr>
            <w:r>
              <w:t>Input sai / kiem_tra_dau_vao</w:t>
            </w:r>
          </w:p>
        </w:tc>
        <w:tc>
          <w:tcPr>
            <w:tcW w:w="2835" w:type="dxa"/>
            <w:vAlign w:val="center"/>
          </w:tcPr>
          <w:p w14:paraId="09D92113" w14:textId="77777777" w:rsidR="009E79CC" w:rsidRDefault="00B01A9C">
            <w:pPr>
              <w:spacing w:after="40" w:line="252" w:lineRule="auto"/>
            </w:pPr>
            <w:r>
              <w:t>[3,1,2], x=1</w:t>
            </w:r>
          </w:p>
        </w:tc>
        <w:tc>
          <w:tcPr>
            <w:tcW w:w="2835" w:type="dxa"/>
            <w:vAlign w:val="center"/>
          </w:tcPr>
          <w:p w14:paraId="69D67BE4" w14:textId="77777777" w:rsidR="009E79CC" w:rsidRDefault="00B01A9C">
            <w:pPr>
              <w:spacing w:after="40" w:line="252" w:lineRule="auto"/>
            </w:pPr>
            <w:r>
              <w:t>ném ArgumentError (mảng không tăng)</w:t>
            </w:r>
          </w:p>
        </w:tc>
      </w:tr>
      <w:tr w:rsidR="00162515" w14:paraId="723606C9" w14:textId="77777777">
        <w:trPr>
          <w:cantSplit/>
        </w:trPr>
        <w:tc>
          <w:tcPr>
            <w:tcW w:w="1020" w:type="dxa"/>
            <w:vAlign w:val="center"/>
          </w:tcPr>
          <w:p w14:paraId="2D8F92B7" w14:textId="77777777" w:rsidR="009E79CC" w:rsidRDefault="00B01A9C">
            <w:pPr>
              <w:spacing w:after="40" w:line="252" w:lineRule="auto"/>
              <w:jc w:val="center"/>
            </w:pPr>
            <w:r>
              <w:t>KT09</w:t>
            </w:r>
          </w:p>
        </w:tc>
        <w:tc>
          <w:tcPr>
            <w:tcW w:w="2381" w:type="dxa"/>
            <w:vAlign w:val="center"/>
          </w:tcPr>
          <w:p w14:paraId="77FC4DFE" w14:textId="77777777" w:rsidR="009E79CC" w:rsidRDefault="00B01A9C">
            <w:pPr>
              <w:spacing w:after="40" w:line="252" w:lineRule="auto"/>
            </w:pPr>
            <w:r>
              <w:t>Một phần tử / tan_suat</w:t>
            </w:r>
          </w:p>
        </w:tc>
        <w:tc>
          <w:tcPr>
            <w:tcW w:w="2835" w:type="dxa"/>
            <w:vAlign w:val="center"/>
          </w:tcPr>
          <w:p w14:paraId="25490F79" w14:textId="77777777" w:rsidR="009E79CC" w:rsidRDefault="00B01A9C">
            <w:pPr>
              <w:spacing w:after="40" w:line="252" w:lineRule="auto"/>
            </w:pPr>
            <w:r>
              <w:t>[5], x=5</w:t>
            </w:r>
          </w:p>
        </w:tc>
        <w:tc>
          <w:tcPr>
            <w:tcW w:w="2835" w:type="dxa"/>
            <w:vAlign w:val="center"/>
          </w:tcPr>
          <w:p w14:paraId="7EE354B8" w14:textId="77777777" w:rsidR="009E79CC" w:rsidRDefault="00B01A9C">
            <w:pPr>
              <w:spacing w:after="40" w:line="252" w:lineRule="auto"/>
            </w:pPr>
            <w:r>
              <w:t>1,1,1; xét mid=2</w:t>
            </w:r>
          </w:p>
        </w:tc>
      </w:tr>
      <w:tr w:rsidR="00162515" w14:paraId="3A63636F" w14:textId="77777777">
        <w:trPr>
          <w:cantSplit/>
        </w:trPr>
        <w:tc>
          <w:tcPr>
            <w:tcW w:w="1020" w:type="dxa"/>
            <w:vAlign w:val="center"/>
          </w:tcPr>
          <w:p w14:paraId="1DAF353F" w14:textId="77777777" w:rsidR="009E79CC" w:rsidRDefault="00B01A9C">
            <w:pPr>
              <w:spacing w:after="40" w:line="252" w:lineRule="auto"/>
              <w:jc w:val="center"/>
            </w:pPr>
            <w:r>
              <w:t>KT10</w:t>
            </w:r>
          </w:p>
        </w:tc>
        <w:tc>
          <w:tcPr>
            <w:tcW w:w="2381" w:type="dxa"/>
            <w:vAlign w:val="center"/>
          </w:tcPr>
          <w:p w14:paraId="659A7ED6" w14:textId="77777777" w:rsidR="009E79CC" w:rsidRDefault="00B01A9C">
            <w:pPr>
              <w:spacing w:after="40" w:line="252" w:lineRule="auto"/>
            </w:pPr>
            <w:r>
              <w:t>Nhỏ hơn mọi phần tử / tan_suat</w:t>
            </w:r>
          </w:p>
        </w:tc>
        <w:tc>
          <w:tcPr>
            <w:tcW w:w="2835" w:type="dxa"/>
            <w:vAlign w:val="center"/>
          </w:tcPr>
          <w:p w14:paraId="7300C67C" w14:textId="77777777" w:rsidR="009E79CC" w:rsidRDefault="00B01A9C">
            <w:pPr>
              <w:spacing w:after="40" w:line="252" w:lineRule="auto"/>
            </w:pPr>
            <w:r>
              <w:t>[2,4,6], x=1</w:t>
            </w:r>
          </w:p>
        </w:tc>
        <w:tc>
          <w:tcPr>
            <w:tcW w:w="2835" w:type="dxa"/>
            <w:vAlign w:val="center"/>
          </w:tcPr>
          <w:p w14:paraId="7FCB6EB7" w14:textId="77777777" w:rsidR="009E79CC" w:rsidRDefault="00B01A9C">
            <w:pPr>
              <w:spacing w:after="40" w:line="252" w:lineRule="auto"/>
            </w:pPr>
            <w:r>
              <w:t>0,0,0; lo vượt hi</w:t>
            </w:r>
          </w:p>
        </w:tc>
      </w:tr>
      <w:tr w:rsidR="00162515" w14:paraId="44684973" w14:textId="77777777">
        <w:trPr>
          <w:cantSplit/>
        </w:trPr>
        <w:tc>
          <w:tcPr>
            <w:tcW w:w="1020" w:type="dxa"/>
            <w:vAlign w:val="center"/>
          </w:tcPr>
          <w:p w14:paraId="11EA6408" w14:textId="77777777" w:rsidR="009E79CC" w:rsidRDefault="00B01A9C">
            <w:pPr>
              <w:spacing w:after="40" w:line="252" w:lineRule="auto"/>
              <w:jc w:val="center"/>
            </w:pPr>
            <w:r>
              <w:t>KT11</w:t>
            </w:r>
          </w:p>
        </w:tc>
        <w:tc>
          <w:tcPr>
            <w:tcW w:w="2381" w:type="dxa"/>
            <w:vAlign w:val="center"/>
          </w:tcPr>
          <w:p w14:paraId="680C3E0D" w14:textId="77777777" w:rsidR="009E79CC" w:rsidRDefault="00B01A9C">
            <w:pPr>
              <w:spacing w:after="40" w:line="252" w:lineRule="auto"/>
            </w:pPr>
            <w:r>
              <w:t>Lớn hơn mọi phần tử / tan_suat</w:t>
            </w:r>
          </w:p>
        </w:tc>
        <w:tc>
          <w:tcPr>
            <w:tcW w:w="2835" w:type="dxa"/>
            <w:vAlign w:val="center"/>
          </w:tcPr>
          <w:p w14:paraId="38B56CF0" w14:textId="77777777" w:rsidR="009E79CC" w:rsidRDefault="00B01A9C">
            <w:pPr>
              <w:spacing w:after="40" w:line="252" w:lineRule="auto"/>
            </w:pPr>
            <w:r>
              <w:t>[2,4,6], x=9</w:t>
            </w:r>
          </w:p>
        </w:tc>
        <w:tc>
          <w:tcPr>
            <w:tcW w:w="2835" w:type="dxa"/>
            <w:vAlign w:val="center"/>
          </w:tcPr>
          <w:p w14:paraId="23210277" w14:textId="77777777" w:rsidR="009E79CC" w:rsidRDefault="00B01A9C">
            <w:pPr>
              <w:spacing w:after="40" w:line="252" w:lineRule="auto"/>
            </w:pPr>
            <w:r>
              <w:t>0,0,0; lo vượt hi (lo = n+1)</w:t>
            </w:r>
          </w:p>
        </w:tc>
      </w:tr>
      <w:tr w:rsidR="00162515" w14:paraId="711E920A" w14:textId="77777777">
        <w:trPr>
          <w:cantSplit/>
        </w:trPr>
        <w:tc>
          <w:tcPr>
            <w:tcW w:w="1020" w:type="dxa"/>
            <w:vAlign w:val="center"/>
          </w:tcPr>
          <w:p w14:paraId="6FD69FC9" w14:textId="77777777" w:rsidR="009E79CC" w:rsidRDefault="00B01A9C">
            <w:pPr>
              <w:spacing w:after="40" w:line="252" w:lineRule="auto"/>
              <w:jc w:val="center"/>
            </w:pPr>
            <w:r>
              <w:t>KT12</w:t>
            </w:r>
          </w:p>
        </w:tc>
        <w:tc>
          <w:tcPr>
            <w:tcW w:w="2381" w:type="dxa"/>
            <w:vAlign w:val="center"/>
          </w:tcPr>
          <w:p w14:paraId="17BCC826" w14:textId="77777777" w:rsidR="009E79CC" w:rsidRDefault="00B01A9C">
            <w:pPr>
              <w:spacing w:after="40" w:line="252" w:lineRule="auto"/>
            </w:pPr>
            <w:r>
              <w:t>Khóa trùng giữa / tan_suat</w:t>
            </w:r>
          </w:p>
        </w:tc>
        <w:tc>
          <w:tcPr>
            <w:tcW w:w="2835" w:type="dxa"/>
            <w:vAlign w:val="center"/>
          </w:tcPr>
          <w:p w14:paraId="40572376" w14:textId="77777777" w:rsidR="009E79CC" w:rsidRDefault="00B01A9C">
            <w:pPr>
              <w:spacing w:after="40" w:line="252" w:lineRule="auto"/>
            </w:pPr>
            <w:r>
              <w:t>[1,3,3,3,3,5,7,7], x=3</w:t>
            </w:r>
          </w:p>
        </w:tc>
        <w:tc>
          <w:tcPr>
            <w:tcW w:w="2835" w:type="dxa"/>
            <w:vAlign w:val="center"/>
          </w:tcPr>
          <w:p w14:paraId="69F82E8C" w14:textId="77777777" w:rsidR="009E79CC" w:rsidRDefault="00B01A9C">
            <w:pPr>
              <w:spacing w:after="40" w:line="252" w:lineRule="auto"/>
            </w:pPr>
            <w:r>
              <w:t>first=2, last=5, count=4</w:t>
            </w:r>
          </w:p>
        </w:tc>
      </w:tr>
      <w:tr w:rsidR="00694322" w14:paraId="744D6D8C" w14:textId="77777777">
        <w:trPr>
          <w:cantSplit/>
        </w:trPr>
        <w:tc>
          <w:tcPr>
            <w:tcW w:w="1020" w:type="dxa"/>
          </w:tcPr>
          <w:p w14:paraId="3CD57A07" w14:textId="77777777" w:rsidR="00694322" w:rsidRDefault="00B01A9C">
            <w:r>
              <w:t>KT13</w:t>
            </w:r>
          </w:p>
        </w:tc>
        <w:tc>
          <w:tcPr>
            <w:tcW w:w="2381" w:type="dxa"/>
          </w:tcPr>
          <w:p w14:paraId="64B723B3" w14:textId="77777777" w:rsidR="00694322" w:rsidRDefault="00B01A9C">
            <w:r>
              <w:t>Số âm / tan_suat</w:t>
            </w:r>
          </w:p>
        </w:tc>
        <w:tc>
          <w:tcPr>
            <w:tcW w:w="2835" w:type="dxa"/>
          </w:tcPr>
          <w:p w14:paraId="60E17CF7" w14:textId="77777777" w:rsidR="00694322" w:rsidRDefault="00B01A9C">
            <w:r>
              <w:t>[-5,-5,-2,0], x=-5</w:t>
            </w:r>
          </w:p>
        </w:tc>
        <w:tc>
          <w:tcPr>
            <w:tcW w:w="2835" w:type="dxa"/>
          </w:tcPr>
          <w:p w14:paraId="458401FF" w14:textId="77777777" w:rsidR="00694322" w:rsidRDefault="00B01A9C">
            <w:r>
              <w:t>first=1, last=2, count=2</w:t>
            </w:r>
          </w:p>
        </w:tc>
      </w:tr>
    </w:tbl>
    <w:p w14:paraId="597092DD" w14:textId="77777777" w:rsidR="009E79CC" w:rsidRDefault="00274B61">
      <w:pPr>
        <w:pStyle w:val="Nidung"/>
        <w:spacing w:before="0" w:line="240" w:lineRule="auto"/>
        <w:ind w:firstLine="0"/>
        <w:jc w:val="left"/>
      </w:pPr>
    </w:p>
    <w:p w14:paraId="4EBEFDA1" w14:textId="77777777" w:rsidR="009E79CC" w:rsidRDefault="00B01A9C">
      <w:pPr>
        <w:pStyle w:val="Chthchbng"/>
        <w:pageBreakBefore/>
        <w:spacing w:before="80" w:after="100" w:line="269" w:lineRule="auto"/>
      </w:pPr>
      <w:bookmarkStart w:id="36" w:name="_Toc243433195"/>
      <w:r>
        <w:lastRenderedPageBreak/>
        <w:t>Bảng 4.3 Actual kết luận và vị trí minh chứng</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2388BE3F" w14:textId="77777777">
        <w:trPr>
          <w:cantSplit/>
          <w:tblHeader/>
        </w:trPr>
        <w:tc>
          <w:tcPr>
            <w:tcW w:w="1020" w:type="dxa"/>
            <w:shd w:val="clear" w:color="auto" w:fill="E8EBEF"/>
            <w:vAlign w:val="center"/>
          </w:tcPr>
          <w:p w14:paraId="1014DF0F" w14:textId="77777777" w:rsidR="009E79CC" w:rsidRDefault="00B01A9C">
            <w:pPr>
              <w:spacing w:after="40" w:line="252" w:lineRule="auto"/>
              <w:jc w:val="center"/>
            </w:pPr>
            <w:r>
              <w:rPr>
                <w:b/>
                <w:sz w:val="23"/>
              </w:rPr>
              <w:t>Ca</w:t>
            </w:r>
          </w:p>
        </w:tc>
        <w:tc>
          <w:tcPr>
            <w:tcW w:w="3231" w:type="dxa"/>
            <w:shd w:val="clear" w:color="auto" w:fill="E8EBEF"/>
            <w:vAlign w:val="center"/>
          </w:tcPr>
          <w:p w14:paraId="0BBE0690" w14:textId="77777777" w:rsidR="009E79CC" w:rsidRDefault="00B01A9C">
            <w:pPr>
              <w:spacing w:after="40" w:line="252" w:lineRule="auto"/>
            </w:pPr>
            <w:r>
              <w:rPr>
                <w:b/>
                <w:sz w:val="23"/>
              </w:rPr>
              <w:t>Actual</w:t>
            </w:r>
          </w:p>
        </w:tc>
        <w:tc>
          <w:tcPr>
            <w:tcW w:w="1417" w:type="dxa"/>
            <w:shd w:val="clear" w:color="auto" w:fill="E8EBEF"/>
            <w:vAlign w:val="center"/>
          </w:tcPr>
          <w:p w14:paraId="140E7A10" w14:textId="77777777" w:rsidR="009E79CC" w:rsidRDefault="00B01A9C">
            <w:pPr>
              <w:spacing w:after="40" w:line="252" w:lineRule="auto"/>
            </w:pPr>
            <w:r>
              <w:rPr>
                <w:b/>
                <w:sz w:val="23"/>
              </w:rPr>
              <w:t>Kết luận</w:t>
            </w:r>
          </w:p>
        </w:tc>
        <w:tc>
          <w:tcPr>
            <w:tcW w:w="3402" w:type="dxa"/>
            <w:shd w:val="clear" w:color="auto" w:fill="E8EBEF"/>
            <w:vAlign w:val="center"/>
          </w:tcPr>
          <w:p w14:paraId="0A6D70B0" w14:textId="77777777" w:rsidR="009E79CC" w:rsidRDefault="00B01A9C">
            <w:pPr>
              <w:spacing w:after="40" w:line="252" w:lineRule="auto"/>
            </w:pPr>
            <w:r>
              <w:rPr>
                <w:b/>
                <w:sz w:val="23"/>
              </w:rPr>
              <w:t>Ảnh log và SHA chạy</w:t>
            </w:r>
          </w:p>
        </w:tc>
      </w:tr>
      <w:tr w:rsidR="00162515" w14:paraId="6AF6AD97" w14:textId="77777777">
        <w:trPr>
          <w:cantSplit/>
        </w:trPr>
        <w:tc>
          <w:tcPr>
            <w:tcW w:w="1020" w:type="dxa"/>
            <w:vAlign w:val="center"/>
          </w:tcPr>
          <w:p w14:paraId="4FF7341A" w14:textId="77777777" w:rsidR="009E79CC" w:rsidRDefault="00B01A9C">
            <w:pPr>
              <w:spacing w:after="40" w:line="252" w:lineRule="auto"/>
              <w:jc w:val="center"/>
            </w:pPr>
            <w:r>
              <w:t>VD01</w:t>
            </w:r>
          </w:p>
        </w:tc>
        <w:tc>
          <w:tcPr>
            <w:tcW w:w="3231" w:type="dxa"/>
            <w:vAlign w:val="center"/>
          </w:tcPr>
          <w:p w14:paraId="5996B2A5" w14:textId="77777777" w:rsidR="009E79CC" w:rsidRDefault="00B01A9C">
            <w:pPr>
              <w:spacing w:after="40" w:line="252" w:lineRule="auto"/>
            </w:pPr>
            <w:r>
              <w:t>(2, 4, 3)</w:t>
            </w:r>
          </w:p>
        </w:tc>
        <w:tc>
          <w:tcPr>
            <w:tcW w:w="1417" w:type="dxa"/>
            <w:vAlign w:val="center"/>
          </w:tcPr>
          <w:p w14:paraId="05503EAF" w14:textId="77777777" w:rsidR="009E79CC" w:rsidRDefault="00B01A9C">
            <w:pPr>
              <w:spacing w:after="40" w:line="252" w:lineRule="auto"/>
            </w:pPr>
            <w:r>
              <w:t>PASS</w:t>
            </w:r>
          </w:p>
        </w:tc>
        <w:tc>
          <w:tcPr>
            <w:tcW w:w="3402" w:type="dxa"/>
            <w:vAlign w:val="center"/>
          </w:tcPr>
          <w:p w14:paraId="728171C6" w14:textId="77777777" w:rsidR="009E79CC" w:rsidRDefault="00B01A9C">
            <w:pPr>
              <w:spacing w:after="40" w:line="252" w:lineRule="auto"/>
            </w:pPr>
            <w:r>
              <w:t>A01 / 01_vi_du_1.png</w:t>
            </w:r>
          </w:p>
        </w:tc>
      </w:tr>
      <w:tr w:rsidR="00162515" w14:paraId="073F3977" w14:textId="77777777">
        <w:trPr>
          <w:cantSplit/>
        </w:trPr>
        <w:tc>
          <w:tcPr>
            <w:tcW w:w="1020" w:type="dxa"/>
            <w:vAlign w:val="center"/>
          </w:tcPr>
          <w:p w14:paraId="146E7304" w14:textId="77777777" w:rsidR="009E79CC" w:rsidRDefault="00B01A9C">
            <w:pPr>
              <w:spacing w:after="40" w:line="252" w:lineRule="auto"/>
              <w:jc w:val="center"/>
            </w:pPr>
            <w:r>
              <w:t>VD02</w:t>
            </w:r>
          </w:p>
        </w:tc>
        <w:tc>
          <w:tcPr>
            <w:tcW w:w="3231" w:type="dxa"/>
            <w:vAlign w:val="center"/>
          </w:tcPr>
          <w:p w14:paraId="6C3F2F5A" w14:textId="77777777" w:rsidR="009E79CC" w:rsidRDefault="00B01A9C">
            <w:pPr>
              <w:spacing w:after="40" w:line="252" w:lineRule="auto"/>
            </w:pPr>
            <w:r>
              <w:t>(0, 0, 0)</w:t>
            </w:r>
          </w:p>
        </w:tc>
        <w:tc>
          <w:tcPr>
            <w:tcW w:w="1417" w:type="dxa"/>
            <w:vAlign w:val="center"/>
          </w:tcPr>
          <w:p w14:paraId="4F0873CD" w14:textId="77777777" w:rsidR="009E79CC" w:rsidRDefault="00B01A9C">
            <w:pPr>
              <w:spacing w:after="40" w:line="252" w:lineRule="auto"/>
            </w:pPr>
            <w:r>
              <w:t>PASS</w:t>
            </w:r>
          </w:p>
        </w:tc>
        <w:tc>
          <w:tcPr>
            <w:tcW w:w="3402" w:type="dxa"/>
            <w:vAlign w:val="center"/>
          </w:tcPr>
          <w:p w14:paraId="124F4CBA" w14:textId="77777777" w:rsidR="009E79CC" w:rsidRDefault="00B01A9C">
            <w:pPr>
              <w:spacing w:after="40" w:line="252" w:lineRule="auto"/>
            </w:pPr>
            <w:r>
              <w:t>A02 / 02_vi_du_2.png</w:t>
            </w:r>
          </w:p>
        </w:tc>
      </w:tr>
      <w:tr w:rsidR="00162515" w14:paraId="4F15A742" w14:textId="77777777">
        <w:trPr>
          <w:cantSplit/>
        </w:trPr>
        <w:tc>
          <w:tcPr>
            <w:tcW w:w="1020" w:type="dxa"/>
            <w:vAlign w:val="center"/>
          </w:tcPr>
          <w:p w14:paraId="1F8C3F0F" w14:textId="77777777" w:rsidR="009E79CC" w:rsidRDefault="00B01A9C">
            <w:pPr>
              <w:spacing w:after="40" w:line="252" w:lineRule="auto"/>
              <w:jc w:val="center"/>
            </w:pPr>
            <w:r>
              <w:t>TK01</w:t>
            </w:r>
          </w:p>
        </w:tc>
        <w:tc>
          <w:tcPr>
            <w:tcW w:w="3231" w:type="dxa"/>
            <w:vAlign w:val="center"/>
          </w:tcPr>
          <w:p w14:paraId="625BD819" w14:textId="77777777" w:rsidR="009E79CC" w:rsidRDefault="00B01A9C">
            <w:pPr>
              <w:spacing w:after="40" w:line="252" w:lineRule="auto"/>
            </w:pPr>
            <w:r>
              <w:t>(1, 3, 3)</w:t>
            </w:r>
          </w:p>
        </w:tc>
        <w:tc>
          <w:tcPr>
            <w:tcW w:w="1417" w:type="dxa"/>
            <w:vAlign w:val="center"/>
          </w:tcPr>
          <w:p w14:paraId="787E1304" w14:textId="77777777" w:rsidR="009E79CC" w:rsidRDefault="00B01A9C">
            <w:pPr>
              <w:spacing w:after="40" w:line="252" w:lineRule="auto"/>
            </w:pPr>
            <w:r>
              <w:t>PASS</w:t>
            </w:r>
          </w:p>
        </w:tc>
        <w:tc>
          <w:tcPr>
            <w:tcW w:w="3402" w:type="dxa"/>
            <w:vAlign w:val="center"/>
          </w:tcPr>
          <w:p w14:paraId="17AC7BCA" w14:textId="77777777" w:rsidR="009E79CC" w:rsidRDefault="00B01A9C">
            <w:pPr>
              <w:spacing w:after="40" w:line="252" w:lineRule="auto"/>
            </w:pPr>
            <w:r>
              <w:t>A03 / 03_tu_thiet_ke_1.png</w:t>
            </w:r>
          </w:p>
        </w:tc>
      </w:tr>
      <w:tr w:rsidR="00162515" w14:paraId="2C03EB6E" w14:textId="77777777">
        <w:trPr>
          <w:cantSplit/>
        </w:trPr>
        <w:tc>
          <w:tcPr>
            <w:tcW w:w="1020" w:type="dxa"/>
            <w:vAlign w:val="center"/>
          </w:tcPr>
          <w:p w14:paraId="0CBE75A2" w14:textId="77777777" w:rsidR="009E79CC" w:rsidRDefault="00B01A9C">
            <w:pPr>
              <w:spacing w:after="40" w:line="252" w:lineRule="auto"/>
              <w:jc w:val="center"/>
            </w:pPr>
            <w:r>
              <w:t>TK02</w:t>
            </w:r>
          </w:p>
        </w:tc>
        <w:tc>
          <w:tcPr>
            <w:tcW w:w="3231" w:type="dxa"/>
            <w:vAlign w:val="center"/>
          </w:tcPr>
          <w:p w14:paraId="01B3757D" w14:textId="77777777" w:rsidR="009E79CC" w:rsidRDefault="00B01A9C">
            <w:pPr>
              <w:spacing w:after="40" w:line="252" w:lineRule="auto"/>
            </w:pPr>
            <w:r>
              <w:t>(3, 4, 2)</w:t>
            </w:r>
          </w:p>
        </w:tc>
        <w:tc>
          <w:tcPr>
            <w:tcW w:w="1417" w:type="dxa"/>
            <w:vAlign w:val="center"/>
          </w:tcPr>
          <w:p w14:paraId="5CAEE146" w14:textId="77777777" w:rsidR="009E79CC" w:rsidRDefault="00B01A9C">
            <w:pPr>
              <w:spacing w:after="40" w:line="252" w:lineRule="auto"/>
            </w:pPr>
            <w:r>
              <w:t>PASS</w:t>
            </w:r>
          </w:p>
        </w:tc>
        <w:tc>
          <w:tcPr>
            <w:tcW w:w="3402" w:type="dxa"/>
            <w:vAlign w:val="center"/>
          </w:tcPr>
          <w:p w14:paraId="3C05225C" w14:textId="77777777" w:rsidR="009E79CC" w:rsidRDefault="00B01A9C">
            <w:pPr>
              <w:spacing w:after="40" w:line="252" w:lineRule="auto"/>
            </w:pPr>
            <w:r>
              <w:t>A04 / 04_tu_thiet_ke_2.png</w:t>
            </w:r>
          </w:p>
        </w:tc>
      </w:tr>
      <w:tr w:rsidR="00162515" w14:paraId="62826C4C" w14:textId="77777777">
        <w:trPr>
          <w:cantSplit/>
        </w:trPr>
        <w:tc>
          <w:tcPr>
            <w:tcW w:w="1020" w:type="dxa"/>
            <w:vAlign w:val="center"/>
          </w:tcPr>
          <w:p w14:paraId="2D6BA3CB" w14:textId="77777777" w:rsidR="009E79CC" w:rsidRDefault="00B01A9C">
            <w:pPr>
              <w:spacing w:after="40" w:line="252" w:lineRule="auto"/>
              <w:jc w:val="center"/>
            </w:pPr>
            <w:r>
              <w:t>BIEN01</w:t>
            </w:r>
          </w:p>
        </w:tc>
        <w:tc>
          <w:tcPr>
            <w:tcW w:w="3231" w:type="dxa"/>
            <w:vAlign w:val="center"/>
          </w:tcPr>
          <w:p w14:paraId="15776B81" w14:textId="77777777" w:rsidR="009E79CC" w:rsidRDefault="00B01A9C">
            <w:pPr>
              <w:spacing w:after="40" w:line="252" w:lineRule="auto"/>
            </w:pPr>
            <w:r>
              <w:t>(1, 1, 1)</w:t>
            </w:r>
          </w:p>
        </w:tc>
        <w:tc>
          <w:tcPr>
            <w:tcW w:w="1417" w:type="dxa"/>
            <w:vAlign w:val="center"/>
          </w:tcPr>
          <w:p w14:paraId="2163F5A7" w14:textId="77777777" w:rsidR="009E79CC" w:rsidRDefault="00B01A9C">
            <w:pPr>
              <w:spacing w:after="40" w:line="252" w:lineRule="auto"/>
            </w:pPr>
            <w:r>
              <w:t>PASS</w:t>
            </w:r>
          </w:p>
        </w:tc>
        <w:tc>
          <w:tcPr>
            <w:tcW w:w="3402" w:type="dxa"/>
            <w:vAlign w:val="center"/>
          </w:tcPr>
          <w:p w14:paraId="12D3CD94" w14:textId="77777777" w:rsidR="009E79CC" w:rsidRDefault="00B01A9C">
            <w:pPr>
              <w:spacing w:after="40" w:line="252" w:lineRule="auto"/>
            </w:pPr>
            <w:r>
              <w:t>A05 / 05_bien_1.png</w:t>
            </w:r>
          </w:p>
        </w:tc>
      </w:tr>
      <w:tr w:rsidR="00162515" w14:paraId="06B804DC" w14:textId="77777777">
        <w:trPr>
          <w:cantSplit/>
        </w:trPr>
        <w:tc>
          <w:tcPr>
            <w:tcW w:w="1020" w:type="dxa"/>
            <w:vAlign w:val="center"/>
          </w:tcPr>
          <w:p w14:paraId="40818F07" w14:textId="77777777" w:rsidR="009E79CC" w:rsidRDefault="00B01A9C">
            <w:pPr>
              <w:spacing w:after="40" w:line="252" w:lineRule="auto"/>
              <w:jc w:val="center"/>
            </w:pPr>
            <w:r>
              <w:t>BIEN02</w:t>
            </w:r>
          </w:p>
        </w:tc>
        <w:tc>
          <w:tcPr>
            <w:tcW w:w="3231" w:type="dxa"/>
            <w:vAlign w:val="center"/>
          </w:tcPr>
          <w:p w14:paraId="4558DD34" w14:textId="77777777" w:rsidR="009E79CC" w:rsidRDefault="00B01A9C">
            <w:pPr>
              <w:spacing w:after="40" w:line="252" w:lineRule="auto"/>
            </w:pPr>
            <w:r>
              <w:t>(0, 0, 0)</w:t>
            </w:r>
          </w:p>
        </w:tc>
        <w:tc>
          <w:tcPr>
            <w:tcW w:w="1417" w:type="dxa"/>
            <w:vAlign w:val="center"/>
          </w:tcPr>
          <w:p w14:paraId="7D2AEFAD" w14:textId="77777777" w:rsidR="009E79CC" w:rsidRDefault="00B01A9C">
            <w:pPr>
              <w:spacing w:after="40" w:line="252" w:lineRule="auto"/>
            </w:pPr>
            <w:r>
              <w:t>PASS</w:t>
            </w:r>
          </w:p>
        </w:tc>
        <w:tc>
          <w:tcPr>
            <w:tcW w:w="3402" w:type="dxa"/>
            <w:vAlign w:val="center"/>
          </w:tcPr>
          <w:p w14:paraId="7339AD3D" w14:textId="77777777" w:rsidR="009E79CC" w:rsidRDefault="00B01A9C">
            <w:pPr>
              <w:spacing w:after="40" w:line="252" w:lineRule="auto"/>
            </w:pPr>
            <w:r>
              <w:t>A06 / 06_bien_2.png</w:t>
            </w:r>
          </w:p>
        </w:tc>
      </w:tr>
      <w:tr w:rsidR="00162515" w14:paraId="548ACA1D" w14:textId="77777777">
        <w:trPr>
          <w:cantSplit/>
        </w:trPr>
        <w:tc>
          <w:tcPr>
            <w:tcW w:w="1020" w:type="dxa"/>
            <w:vAlign w:val="center"/>
          </w:tcPr>
          <w:p w14:paraId="5C9F1D99" w14:textId="77777777" w:rsidR="009E79CC" w:rsidRDefault="00B01A9C">
            <w:pPr>
              <w:spacing w:after="40" w:line="252" w:lineRule="auto"/>
              <w:jc w:val="center"/>
            </w:pPr>
            <w:r>
              <w:t>BIEN03</w:t>
            </w:r>
          </w:p>
        </w:tc>
        <w:tc>
          <w:tcPr>
            <w:tcW w:w="3231" w:type="dxa"/>
            <w:vAlign w:val="center"/>
          </w:tcPr>
          <w:p w14:paraId="5F3F60D4" w14:textId="77777777" w:rsidR="009E79CC" w:rsidRDefault="00B01A9C">
            <w:pPr>
              <w:spacing w:after="40" w:line="252" w:lineRule="auto"/>
            </w:pPr>
            <w:r>
              <w:t>(1, 3, 3)</w:t>
            </w:r>
          </w:p>
        </w:tc>
        <w:tc>
          <w:tcPr>
            <w:tcW w:w="1417" w:type="dxa"/>
            <w:vAlign w:val="center"/>
          </w:tcPr>
          <w:p w14:paraId="1D729496" w14:textId="77777777" w:rsidR="009E79CC" w:rsidRDefault="00B01A9C">
            <w:pPr>
              <w:spacing w:after="40" w:line="252" w:lineRule="auto"/>
            </w:pPr>
            <w:r>
              <w:t>PASS</w:t>
            </w:r>
          </w:p>
        </w:tc>
        <w:tc>
          <w:tcPr>
            <w:tcW w:w="3402" w:type="dxa"/>
            <w:vAlign w:val="center"/>
          </w:tcPr>
          <w:p w14:paraId="4FBB03BA" w14:textId="77777777" w:rsidR="009E79CC" w:rsidRDefault="00B01A9C">
            <w:pPr>
              <w:spacing w:after="40" w:line="252" w:lineRule="auto"/>
            </w:pPr>
            <w:r>
              <w:t>A07 / 07_bien_3.png</w:t>
            </w:r>
          </w:p>
        </w:tc>
      </w:tr>
      <w:tr w:rsidR="00162515" w14:paraId="100277F7" w14:textId="77777777">
        <w:trPr>
          <w:cantSplit/>
        </w:trPr>
        <w:tc>
          <w:tcPr>
            <w:tcW w:w="1020" w:type="dxa"/>
            <w:vAlign w:val="center"/>
          </w:tcPr>
          <w:p w14:paraId="6B78A8AD" w14:textId="77777777" w:rsidR="009E79CC" w:rsidRDefault="00B01A9C">
            <w:pPr>
              <w:spacing w:after="40" w:line="252" w:lineRule="auto"/>
              <w:jc w:val="center"/>
            </w:pPr>
            <w:r>
              <w:t>LOI01</w:t>
            </w:r>
          </w:p>
        </w:tc>
        <w:tc>
          <w:tcPr>
            <w:tcW w:w="3231" w:type="dxa"/>
            <w:vAlign w:val="center"/>
          </w:tcPr>
          <w:p w14:paraId="0EEBF581" w14:textId="77777777" w:rsidR="009E79CC" w:rsidRDefault="00B01A9C">
            <w:pPr>
              <w:spacing w:after="40" w:line="252" w:lineRule="auto"/>
            </w:pPr>
            <w:r>
              <w:t>ArgumentError</w:t>
            </w:r>
          </w:p>
        </w:tc>
        <w:tc>
          <w:tcPr>
            <w:tcW w:w="1417" w:type="dxa"/>
            <w:vAlign w:val="center"/>
          </w:tcPr>
          <w:p w14:paraId="0D3604B2" w14:textId="77777777" w:rsidR="009E79CC" w:rsidRDefault="00B01A9C">
            <w:pPr>
              <w:spacing w:after="40" w:line="252" w:lineRule="auto"/>
            </w:pPr>
            <w:r>
              <w:t>PASS</w:t>
            </w:r>
          </w:p>
        </w:tc>
        <w:tc>
          <w:tcPr>
            <w:tcW w:w="3402" w:type="dxa"/>
            <w:vAlign w:val="center"/>
          </w:tcPr>
          <w:p w14:paraId="6C5EE84B" w14:textId="77777777" w:rsidR="009E79CC" w:rsidRDefault="00B01A9C">
            <w:pPr>
              <w:spacing w:after="40" w:line="252" w:lineRule="auto"/>
            </w:pPr>
            <w:r>
              <w:t>A08 / 08_input_khong_hop_le.png</w:t>
            </w:r>
          </w:p>
        </w:tc>
      </w:tr>
      <w:tr w:rsidR="00162515" w14:paraId="0F95C0AF" w14:textId="77777777">
        <w:trPr>
          <w:cantSplit/>
        </w:trPr>
        <w:tc>
          <w:tcPr>
            <w:tcW w:w="1020" w:type="dxa"/>
            <w:vAlign w:val="center"/>
          </w:tcPr>
          <w:p w14:paraId="49C0F5CD" w14:textId="77777777" w:rsidR="009E79CC" w:rsidRDefault="00B01A9C">
            <w:pPr>
              <w:spacing w:after="40" w:line="252" w:lineRule="auto"/>
              <w:jc w:val="center"/>
            </w:pPr>
            <w:r>
              <w:t>KT09</w:t>
            </w:r>
          </w:p>
        </w:tc>
        <w:tc>
          <w:tcPr>
            <w:tcW w:w="3231" w:type="dxa"/>
            <w:vAlign w:val="center"/>
          </w:tcPr>
          <w:p w14:paraId="0AA2A6B9" w14:textId="77777777" w:rsidR="009E79CC" w:rsidRDefault="00B01A9C">
            <w:pPr>
              <w:spacing w:after="40" w:line="252" w:lineRule="auto"/>
            </w:pPr>
            <w:r>
              <w:t>(1, 1, 1)</w:t>
            </w:r>
          </w:p>
        </w:tc>
        <w:tc>
          <w:tcPr>
            <w:tcW w:w="1417" w:type="dxa"/>
            <w:vAlign w:val="center"/>
          </w:tcPr>
          <w:p w14:paraId="1CE2B43E" w14:textId="77777777" w:rsidR="009E79CC" w:rsidRDefault="00B01A9C">
            <w:pPr>
              <w:spacing w:after="40" w:line="252" w:lineRule="auto"/>
            </w:pPr>
            <w:r>
              <w:t>PASS</w:t>
            </w:r>
          </w:p>
        </w:tc>
        <w:tc>
          <w:tcPr>
            <w:tcW w:w="3402" w:type="dxa"/>
            <w:vAlign w:val="center"/>
          </w:tcPr>
          <w:p w14:paraId="4029685E" w14:textId="77777777" w:rsidR="009E79CC" w:rsidRDefault="00B01A9C">
            <w:pPr>
              <w:spacing w:after="40" w:line="252" w:lineRule="auto"/>
            </w:pPr>
            <w:r>
              <w:t>09_tong_ket_kiem_thu.png</w:t>
            </w:r>
          </w:p>
        </w:tc>
      </w:tr>
      <w:tr w:rsidR="00162515" w14:paraId="45A7D144" w14:textId="77777777">
        <w:trPr>
          <w:cantSplit/>
        </w:trPr>
        <w:tc>
          <w:tcPr>
            <w:tcW w:w="1020" w:type="dxa"/>
            <w:vAlign w:val="center"/>
          </w:tcPr>
          <w:p w14:paraId="7F0DA794" w14:textId="77777777" w:rsidR="009E79CC" w:rsidRDefault="00B01A9C">
            <w:pPr>
              <w:spacing w:after="40" w:line="252" w:lineRule="auto"/>
              <w:jc w:val="center"/>
            </w:pPr>
            <w:r>
              <w:t>KT10</w:t>
            </w:r>
          </w:p>
        </w:tc>
        <w:tc>
          <w:tcPr>
            <w:tcW w:w="3231" w:type="dxa"/>
            <w:vAlign w:val="center"/>
          </w:tcPr>
          <w:p w14:paraId="49E2C6D6" w14:textId="77777777" w:rsidR="009E79CC" w:rsidRDefault="00B01A9C">
            <w:pPr>
              <w:spacing w:after="40" w:line="252" w:lineRule="auto"/>
            </w:pPr>
            <w:r>
              <w:t>(0, 0, 0)</w:t>
            </w:r>
          </w:p>
        </w:tc>
        <w:tc>
          <w:tcPr>
            <w:tcW w:w="1417" w:type="dxa"/>
            <w:vAlign w:val="center"/>
          </w:tcPr>
          <w:p w14:paraId="1BF2D324" w14:textId="77777777" w:rsidR="009E79CC" w:rsidRDefault="00B01A9C">
            <w:pPr>
              <w:spacing w:after="40" w:line="252" w:lineRule="auto"/>
            </w:pPr>
            <w:r>
              <w:t>PASS</w:t>
            </w:r>
          </w:p>
        </w:tc>
        <w:tc>
          <w:tcPr>
            <w:tcW w:w="3402" w:type="dxa"/>
            <w:vAlign w:val="center"/>
          </w:tcPr>
          <w:p w14:paraId="4D9AC5EC" w14:textId="77777777" w:rsidR="009E79CC" w:rsidRDefault="00B01A9C">
            <w:pPr>
              <w:spacing w:after="40" w:line="252" w:lineRule="auto"/>
            </w:pPr>
            <w:r>
              <w:t>09_tong_ket_kiem_thu.png</w:t>
            </w:r>
          </w:p>
        </w:tc>
      </w:tr>
      <w:tr w:rsidR="00162515" w14:paraId="063CEA52" w14:textId="77777777">
        <w:trPr>
          <w:cantSplit/>
        </w:trPr>
        <w:tc>
          <w:tcPr>
            <w:tcW w:w="1020" w:type="dxa"/>
            <w:vAlign w:val="center"/>
          </w:tcPr>
          <w:p w14:paraId="5213F212" w14:textId="77777777" w:rsidR="009E79CC" w:rsidRDefault="00B01A9C">
            <w:pPr>
              <w:spacing w:after="40" w:line="252" w:lineRule="auto"/>
              <w:jc w:val="center"/>
            </w:pPr>
            <w:r>
              <w:t>KT11</w:t>
            </w:r>
          </w:p>
        </w:tc>
        <w:tc>
          <w:tcPr>
            <w:tcW w:w="3231" w:type="dxa"/>
            <w:vAlign w:val="center"/>
          </w:tcPr>
          <w:p w14:paraId="623A8A9B" w14:textId="77777777" w:rsidR="009E79CC" w:rsidRDefault="00B01A9C">
            <w:pPr>
              <w:spacing w:after="40" w:line="252" w:lineRule="auto"/>
            </w:pPr>
            <w:r>
              <w:t>(0, 0, 0)</w:t>
            </w:r>
          </w:p>
        </w:tc>
        <w:tc>
          <w:tcPr>
            <w:tcW w:w="1417" w:type="dxa"/>
            <w:vAlign w:val="center"/>
          </w:tcPr>
          <w:p w14:paraId="7AE455FD" w14:textId="77777777" w:rsidR="009E79CC" w:rsidRDefault="00B01A9C">
            <w:pPr>
              <w:spacing w:after="40" w:line="252" w:lineRule="auto"/>
            </w:pPr>
            <w:r>
              <w:t>PASS</w:t>
            </w:r>
          </w:p>
        </w:tc>
        <w:tc>
          <w:tcPr>
            <w:tcW w:w="3402" w:type="dxa"/>
            <w:vAlign w:val="center"/>
          </w:tcPr>
          <w:p w14:paraId="24C3CA84" w14:textId="77777777" w:rsidR="009E79CC" w:rsidRDefault="00B01A9C">
            <w:pPr>
              <w:spacing w:after="40" w:line="252" w:lineRule="auto"/>
            </w:pPr>
            <w:r>
              <w:t>09_tong_ket_kiem_thu.png</w:t>
            </w:r>
          </w:p>
        </w:tc>
      </w:tr>
      <w:tr w:rsidR="00162515" w14:paraId="69CAAFBF" w14:textId="77777777">
        <w:trPr>
          <w:cantSplit/>
        </w:trPr>
        <w:tc>
          <w:tcPr>
            <w:tcW w:w="1020" w:type="dxa"/>
            <w:vAlign w:val="center"/>
          </w:tcPr>
          <w:p w14:paraId="69F60063" w14:textId="77777777" w:rsidR="009E79CC" w:rsidRDefault="00B01A9C">
            <w:pPr>
              <w:spacing w:after="40" w:line="252" w:lineRule="auto"/>
              <w:jc w:val="center"/>
            </w:pPr>
            <w:r>
              <w:t>KT12</w:t>
            </w:r>
          </w:p>
        </w:tc>
        <w:tc>
          <w:tcPr>
            <w:tcW w:w="3231" w:type="dxa"/>
            <w:vAlign w:val="center"/>
          </w:tcPr>
          <w:p w14:paraId="1D79C370" w14:textId="77777777" w:rsidR="009E79CC" w:rsidRDefault="00B01A9C">
            <w:pPr>
              <w:spacing w:after="40" w:line="252" w:lineRule="auto"/>
            </w:pPr>
            <w:r>
              <w:t>(2, 5, 4)</w:t>
            </w:r>
          </w:p>
        </w:tc>
        <w:tc>
          <w:tcPr>
            <w:tcW w:w="1417" w:type="dxa"/>
            <w:vAlign w:val="center"/>
          </w:tcPr>
          <w:p w14:paraId="634B619F" w14:textId="77777777" w:rsidR="009E79CC" w:rsidRDefault="00B01A9C">
            <w:pPr>
              <w:spacing w:after="40" w:line="252" w:lineRule="auto"/>
            </w:pPr>
            <w:r>
              <w:t>PASS</w:t>
            </w:r>
          </w:p>
        </w:tc>
        <w:tc>
          <w:tcPr>
            <w:tcW w:w="3402" w:type="dxa"/>
            <w:vAlign w:val="center"/>
          </w:tcPr>
          <w:p w14:paraId="5DED0AF8" w14:textId="77777777" w:rsidR="009E79CC" w:rsidRDefault="00B01A9C">
            <w:pPr>
              <w:spacing w:after="40" w:line="252" w:lineRule="auto"/>
            </w:pPr>
            <w:r>
              <w:t>09_tong_ket_kiem_thu.png</w:t>
            </w:r>
          </w:p>
        </w:tc>
      </w:tr>
      <w:tr w:rsidR="00694322" w14:paraId="23995403" w14:textId="77777777">
        <w:trPr>
          <w:cantSplit/>
        </w:trPr>
        <w:tc>
          <w:tcPr>
            <w:tcW w:w="1020" w:type="dxa"/>
          </w:tcPr>
          <w:p w14:paraId="1FC5228F" w14:textId="77777777" w:rsidR="00694322" w:rsidRDefault="00B01A9C">
            <w:r>
              <w:t>KT13</w:t>
            </w:r>
          </w:p>
        </w:tc>
        <w:tc>
          <w:tcPr>
            <w:tcW w:w="3231" w:type="dxa"/>
          </w:tcPr>
          <w:p w14:paraId="68CB7833" w14:textId="77777777" w:rsidR="00694322" w:rsidRDefault="00B01A9C">
            <w:r>
              <w:t>(1, 2, 2)</w:t>
            </w:r>
          </w:p>
        </w:tc>
        <w:tc>
          <w:tcPr>
            <w:tcW w:w="1417" w:type="dxa"/>
          </w:tcPr>
          <w:p w14:paraId="60CF3BD4" w14:textId="77777777" w:rsidR="00694322" w:rsidRDefault="00B01A9C">
            <w:r>
              <w:t>PASS</w:t>
            </w:r>
          </w:p>
        </w:tc>
        <w:tc>
          <w:tcPr>
            <w:tcW w:w="3402" w:type="dxa"/>
          </w:tcPr>
          <w:p w14:paraId="09372529" w14:textId="77777777" w:rsidR="00694322" w:rsidRDefault="00B01A9C">
            <w:r>
              <w:t>09_tong_ket_kiem_thu.png</w:t>
            </w:r>
          </w:p>
        </w:tc>
      </w:tr>
    </w:tbl>
    <w:p w14:paraId="4C38C0D2" w14:textId="77777777" w:rsidR="009E79CC" w:rsidRDefault="00274B61">
      <w:pPr>
        <w:pStyle w:val="Nidung"/>
        <w:spacing w:before="0" w:line="240" w:lineRule="auto"/>
        <w:ind w:firstLine="0"/>
        <w:jc w:val="left"/>
      </w:pPr>
    </w:p>
    <w:p w14:paraId="384A07F0" w14:textId="77777777" w:rsidR="009E79CC" w:rsidRDefault="00B01A9C">
      <w:pPr>
        <w:pStyle w:val="Heading2"/>
        <w:pageBreakBefore/>
        <w:spacing w:before="0" w:after="100" w:line="269" w:lineRule="auto"/>
        <w:ind w:firstLine="0"/>
        <w:jc w:val="center"/>
      </w:pPr>
      <w:bookmarkStart w:id="37" w:name="_Toc243433168"/>
      <w:r>
        <w:lastRenderedPageBreak/>
        <w:t>4.3. Hai ví dụ trên phiếu</w:t>
      </w:r>
      <w:bookmarkEnd w:id="37"/>
    </w:p>
    <w:p w14:paraId="0B1F5F41" w14:textId="77777777" w:rsidR="009E79CC" w:rsidRDefault="00B01A9C">
      <w:pPr>
        <w:pStyle w:val="Heading3"/>
      </w:pPr>
      <w:r>
        <w:t>4.3.1. Ví dụ 1 — VD01</w:t>
      </w:r>
    </w:p>
    <w:p w14:paraId="4D95E4A7" w14:textId="77777777" w:rsidR="009E79CC" w:rsidRDefault="00B01A9C">
      <w:pPr>
        <w:pStyle w:val="Nidung"/>
      </w:pPr>
      <w:r>
        <w:t>Dữ liệu vào là [1,2,2,2,4] với x = 2; kỳ vọng first = 2, last = 4, count = 3, tính bằng cách giải tay. Lệnh chạy: julia --startup-file=no demo.jl --ca=1. Kết quả thật là (2, 4, 3) sau 6 lần xét mid, và quét tuyến tính cho cùng bộ số.</w:t>
      </w:r>
    </w:p>
    <w:p w14:paraId="0A71C2AC"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C596E48" w14:textId="77777777">
        <w:trPr>
          <w:cantSplit/>
          <w:trHeight w:val="1247"/>
        </w:trPr>
        <w:tc>
          <w:tcPr>
            <w:tcW w:w="9071" w:type="dxa"/>
            <w:vAlign w:val="center"/>
          </w:tcPr>
          <w:p w14:paraId="4945F875" w14:textId="77777777" w:rsidR="00464FBB" w:rsidRDefault="00B01A9C">
            <w:pPr>
              <w:keepNext/>
              <w:spacing w:after="60" w:line="259" w:lineRule="auto"/>
              <w:jc w:val="center"/>
            </w:pPr>
            <w:r>
              <w:rPr>
                <w:noProof/>
              </w:rPr>
              <w:drawing>
                <wp:inline distT="0" distB="0" distL="0" distR="0" wp14:anchorId="20646AE6" wp14:editId="4765ACF5">
                  <wp:extent cx="5303520" cy="1824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_du_1.png"/>
                          <pic:cNvPicPr/>
                        </pic:nvPicPr>
                        <pic:blipFill>
                          <a:blip r:embed="rId14"/>
                          <a:stretch>
                            <a:fillRect/>
                          </a:stretch>
                        </pic:blipFill>
                        <pic:spPr>
                          <a:xfrm>
                            <a:off x="0" y="0"/>
                            <a:ext cx="5303520" cy="1824043"/>
                          </a:xfrm>
                          <a:prstGeom prst="rect">
                            <a:avLst/>
                          </a:prstGeom>
                        </pic:spPr>
                      </pic:pic>
                    </a:graphicData>
                  </a:graphic>
                </wp:inline>
              </w:drawing>
            </w:r>
          </w:p>
        </w:tc>
      </w:tr>
    </w:tbl>
    <w:p w14:paraId="2DE88877" w14:textId="77777777" w:rsidR="009E79CC" w:rsidRDefault="00B01A9C">
      <w:pPr>
        <w:pStyle w:val="Chthchhnh"/>
        <w:spacing w:before="80" w:after="100" w:line="269" w:lineRule="auto"/>
      </w:pPr>
      <w:bookmarkStart w:id="38" w:name="_Toc243433200"/>
      <w:r>
        <w:t>Hình 4.1 — VD01: kết quả in ra từ demo.jl --ca=1, chụp trong VS Code.</w:t>
      </w:r>
      <w:bookmarkEnd w:id="38"/>
    </w:p>
    <w:p w14:paraId="4CC7FB92" w14:textId="77777777" w:rsidR="009E79CC" w:rsidRDefault="00274B61">
      <w:pPr>
        <w:pStyle w:val="Nidung"/>
        <w:spacing w:before="0" w:after="100" w:line="269" w:lineRule="auto"/>
        <w:ind w:firstLine="0"/>
        <w:jc w:val="left"/>
      </w:pPr>
    </w:p>
    <w:p w14:paraId="2F0AEEAD" w14:textId="77777777" w:rsidR="009E79CC" w:rsidRDefault="00B01A9C">
      <w:pPr>
        <w:pStyle w:val="Heading3"/>
      </w:pPr>
      <w:r>
        <w:t>4.3.2. Ví dụ 2 — VD02</w:t>
      </w:r>
    </w:p>
    <w:p w14:paraId="51732622" w14:textId="77777777" w:rsidR="009E79CC" w:rsidRDefault="00B01A9C">
      <w:pPr>
        <w:pStyle w:val="Nidung"/>
      </w:pPr>
      <w:r>
        <w:t>Vẫn mảng [1,2,2,2,4] nhưng lấy x = 3; vì 3 không có trong mảng nên kỳ vọng là (0,0,0). Lệnh chạy: julia --startup-file=no demo.jl --ca=2. Kết quả thật đúng là (0,0,0) sau 6 lần xét mid. Giá trị của ca này nằm ở chỗ nó tách bạch vị trí chèn (ngay sau các phần tử 2) với một lần xuất hiện thật.</w:t>
      </w:r>
    </w:p>
    <w:p w14:paraId="498AC489"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92C9E01" w14:textId="77777777">
        <w:trPr>
          <w:cantSplit/>
          <w:trHeight w:val="1247"/>
        </w:trPr>
        <w:tc>
          <w:tcPr>
            <w:tcW w:w="9071" w:type="dxa"/>
            <w:vAlign w:val="center"/>
          </w:tcPr>
          <w:p w14:paraId="6BA2A1F8" w14:textId="77777777" w:rsidR="00464FBB" w:rsidRDefault="00B01A9C">
            <w:pPr>
              <w:keepNext/>
              <w:spacing w:after="60" w:line="259" w:lineRule="auto"/>
              <w:jc w:val="center"/>
            </w:pPr>
            <w:r>
              <w:rPr>
                <w:noProof/>
              </w:rPr>
              <w:drawing>
                <wp:inline distT="0" distB="0" distL="0" distR="0" wp14:anchorId="22A8FDB6" wp14:editId="4819E644">
                  <wp:extent cx="5303520" cy="1824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_du_2.png"/>
                          <pic:cNvPicPr/>
                        </pic:nvPicPr>
                        <pic:blipFill>
                          <a:blip r:embed="rId15"/>
                          <a:stretch>
                            <a:fillRect/>
                          </a:stretch>
                        </pic:blipFill>
                        <pic:spPr>
                          <a:xfrm>
                            <a:off x="0" y="0"/>
                            <a:ext cx="5303520" cy="1824043"/>
                          </a:xfrm>
                          <a:prstGeom prst="rect">
                            <a:avLst/>
                          </a:prstGeom>
                        </pic:spPr>
                      </pic:pic>
                    </a:graphicData>
                  </a:graphic>
                </wp:inline>
              </w:drawing>
            </w:r>
          </w:p>
        </w:tc>
      </w:tr>
    </w:tbl>
    <w:p w14:paraId="1FB67065" w14:textId="77777777" w:rsidR="009E79CC" w:rsidRDefault="00B01A9C">
      <w:pPr>
        <w:pStyle w:val="Chthchhnh"/>
        <w:spacing w:before="80" w:after="100" w:line="269" w:lineRule="auto"/>
      </w:pPr>
      <w:bookmarkStart w:id="39" w:name="_Toc243433201"/>
      <w:r>
        <w:t>Hình 4.2 — VD02: x vắng mặt nên kết quả là 0, 0, 0.</w:t>
      </w:r>
      <w:bookmarkEnd w:id="39"/>
    </w:p>
    <w:p w14:paraId="350298FA" w14:textId="77777777" w:rsidR="009E79CC" w:rsidRDefault="00274B61">
      <w:pPr>
        <w:pStyle w:val="Nidung"/>
        <w:spacing w:before="0" w:after="100" w:line="269" w:lineRule="auto"/>
        <w:ind w:firstLine="0"/>
        <w:jc w:val="left"/>
      </w:pPr>
    </w:p>
    <w:p w14:paraId="3FB370D5" w14:textId="77777777" w:rsidR="009E79CC" w:rsidRDefault="00B01A9C">
      <w:pPr>
        <w:pStyle w:val="Heading2"/>
        <w:pageBreakBefore/>
        <w:spacing w:before="0" w:after="100" w:line="269" w:lineRule="auto"/>
        <w:ind w:firstLine="0"/>
        <w:jc w:val="center"/>
      </w:pPr>
      <w:bookmarkStart w:id="40" w:name="_Toc243433169"/>
      <w:r>
        <w:lastRenderedPageBreak/>
        <w:t>4.4. Hai ca sinh viên tự thiết kế</w:t>
      </w:r>
      <w:bookmarkEnd w:id="40"/>
    </w:p>
    <w:p w14:paraId="61FC7631" w14:textId="77777777" w:rsidR="009E79CC" w:rsidRDefault="00B01A9C">
      <w:pPr>
        <w:pStyle w:val="Heading3"/>
      </w:pPr>
      <w:r>
        <w:t>4.4.1. Ca TK01</w:t>
      </w:r>
    </w:p>
    <w:p w14:paraId="2D4F1556" w14:textId="77777777" w:rsidR="009E79CC" w:rsidRDefault="00B01A9C">
      <w:pPr>
        <w:pStyle w:val="Nidung"/>
      </w:pPr>
      <w:r>
        <w:t>Ca này nhắm vào biên trái khi x đứng ngay đầu mảng. Dữ liệu [1,1,1,5,9] với x = 1 cho kỳ vọng first = 1, last = 3, count = 3. Chạy thật khớp kỳ vọng, cả hai lần tìm đều tốn 4 lần xét mid.</w:t>
      </w:r>
    </w:p>
    <w:p w14:paraId="4DF24E6C"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BC47938" w14:textId="77777777">
        <w:trPr>
          <w:cantSplit/>
          <w:trHeight w:val="1247"/>
        </w:trPr>
        <w:tc>
          <w:tcPr>
            <w:tcW w:w="9071" w:type="dxa"/>
            <w:vAlign w:val="center"/>
          </w:tcPr>
          <w:p w14:paraId="63B75854" w14:textId="77777777" w:rsidR="00464FBB" w:rsidRDefault="00B01A9C">
            <w:pPr>
              <w:keepNext/>
              <w:spacing w:after="60" w:line="259" w:lineRule="auto"/>
              <w:jc w:val="center"/>
            </w:pPr>
            <w:r>
              <w:rPr>
                <w:noProof/>
              </w:rPr>
              <w:drawing>
                <wp:inline distT="0" distB="0" distL="0" distR="0" wp14:anchorId="24A38C8E" wp14:editId="3153F2DC">
                  <wp:extent cx="5303520" cy="18240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u_thiet_ke_1.png"/>
                          <pic:cNvPicPr/>
                        </pic:nvPicPr>
                        <pic:blipFill>
                          <a:blip r:embed="rId16"/>
                          <a:stretch>
                            <a:fillRect/>
                          </a:stretch>
                        </pic:blipFill>
                        <pic:spPr>
                          <a:xfrm>
                            <a:off x="0" y="0"/>
                            <a:ext cx="5303520" cy="1824043"/>
                          </a:xfrm>
                          <a:prstGeom prst="rect">
                            <a:avLst/>
                          </a:prstGeom>
                        </pic:spPr>
                      </pic:pic>
                    </a:graphicData>
                  </a:graphic>
                </wp:inline>
              </w:drawing>
            </w:r>
          </w:p>
        </w:tc>
      </w:tr>
    </w:tbl>
    <w:p w14:paraId="0B6AFFA3" w14:textId="77777777" w:rsidR="009E79CC" w:rsidRDefault="00B01A9C">
      <w:pPr>
        <w:pStyle w:val="Chthchhnh"/>
        <w:spacing w:before="80" w:after="100" w:line="269" w:lineRule="auto"/>
      </w:pPr>
      <w:bookmarkStart w:id="41" w:name="_Toc243433202"/>
      <w:r>
        <w:t>Hình 4.3 — TK01: x nằm ở đầu mảng.</w:t>
      </w:r>
      <w:bookmarkEnd w:id="41"/>
    </w:p>
    <w:p w14:paraId="22DDBCB9" w14:textId="77777777" w:rsidR="009E79CC" w:rsidRDefault="00274B61">
      <w:pPr>
        <w:pStyle w:val="Nidung"/>
        <w:spacing w:before="0" w:after="100" w:line="269" w:lineRule="auto"/>
        <w:ind w:firstLine="0"/>
        <w:jc w:val="left"/>
      </w:pPr>
    </w:p>
    <w:p w14:paraId="2F9DDB00" w14:textId="77777777" w:rsidR="009E79CC" w:rsidRDefault="00B01A9C">
      <w:pPr>
        <w:pStyle w:val="Heading3"/>
      </w:pPr>
      <w:r>
        <w:t>4.4.2. Ca TK02</w:t>
      </w:r>
    </w:p>
    <w:p w14:paraId="55E76804" w14:textId="77777777" w:rsidR="009E79CC" w:rsidRDefault="00B01A9C">
      <w:pPr>
        <w:pStyle w:val="Nidung"/>
      </w:pPr>
      <w:r>
        <w:t>Ca này nhắm vào biên phải khi x nằm ở cuối mảng. Dữ liệu [0,3,7,7] với x = 7 cho kỳ vọng first = 3, last = 4, count = 2. Kết quả thật khớp; đáng chú ý là bản tìm cuối buộc phải xét thêm mid = 4 mới chốt được biên.</w:t>
      </w:r>
    </w:p>
    <w:p w14:paraId="298E3334"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687CD92" w14:textId="77777777">
        <w:trPr>
          <w:cantSplit/>
          <w:trHeight w:val="1247"/>
        </w:trPr>
        <w:tc>
          <w:tcPr>
            <w:tcW w:w="9071" w:type="dxa"/>
            <w:vAlign w:val="center"/>
          </w:tcPr>
          <w:p w14:paraId="4F4F0BE2" w14:textId="77777777" w:rsidR="00464FBB" w:rsidRDefault="00B01A9C">
            <w:pPr>
              <w:keepNext/>
              <w:spacing w:after="60" w:line="259" w:lineRule="auto"/>
              <w:jc w:val="center"/>
            </w:pPr>
            <w:r>
              <w:rPr>
                <w:noProof/>
              </w:rPr>
              <w:drawing>
                <wp:inline distT="0" distB="0" distL="0" distR="0" wp14:anchorId="7C98C280" wp14:editId="0B6AADE0">
                  <wp:extent cx="5303520" cy="1824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u_thiet_ke_2.png"/>
                          <pic:cNvPicPr/>
                        </pic:nvPicPr>
                        <pic:blipFill>
                          <a:blip r:embed="rId17"/>
                          <a:stretch>
                            <a:fillRect/>
                          </a:stretch>
                        </pic:blipFill>
                        <pic:spPr>
                          <a:xfrm>
                            <a:off x="0" y="0"/>
                            <a:ext cx="5303520" cy="1824043"/>
                          </a:xfrm>
                          <a:prstGeom prst="rect">
                            <a:avLst/>
                          </a:prstGeom>
                        </pic:spPr>
                      </pic:pic>
                    </a:graphicData>
                  </a:graphic>
                </wp:inline>
              </w:drawing>
            </w:r>
          </w:p>
        </w:tc>
      </w:tr>
    </w:tbl>
    <w:p w14:paraId="42E6262B" w14:textId="77777777" w:rsidR="009E79CC" w:rsidRDefault="00B01A9C">
      <w:pPr>
        <w:pStyle w:val="Chthchhnh"/>
        <w:spacing w:before="80" w:after="100" w:line="269" w:lineRule="auto"/>
      </w:pPr>
      <w:bookmarkStart w:id="42" w:name="_Toc243433203"/>
      <w:r>
        <w:t>Hình 4.4 — TK02: x nằm ở cuối mảng.</w:t>
      </w:r>
      <w:bookmarkEnd w:id="42"/>
    </w:p>
    <w:p w14:paraId="12530814" w14:textId="77777777" w:rsidR="009E79CC" w:rsidRDefault="00274B61">
      <w:pPr>
        <w:pStyle w:val="Nidung"/>
        <w:spacing w:before="0" w:after="100" w:line="269" w:lineRule="auto"/>
        <w:ind w:firstLine="0"/>
        <w:jc w:val="left"/>
      </w:pPr>
    </w:p>
    <w:p w14:paraId="1669B38C" w14:textId="77777777" w:rsidR="009E79CC" w:rsidRDefault="00B01A9C">
      <w:pPr>
        <w:pStyle w:val="Heading2"/>
        <w:pageBreakBefore/>
        <w:spacing w:before="0" w:after="100" w:line="269" w:lineRule="auto"/>
        <w:ind w:firstLine="0"/>
        <w:jc w:val="center"/>
      </w:pPr>
      <w:bookmarkStart w:id="43" w:name="_Toc243433170"/>
      <w:r>
        <w:lastRenderedPageBreak/>
        <w:t>4.5. Ba ca biên phù hợp với đề tài</w:t>
      </w:r>
      <w:bookmarkEnd w:id="43"/>
    </w:p>
    <w:p w14:paraId="7019B1E3" w14:textId="77777777" w:rsidR="009E79CC" w:rsidRDefault="00B01A9C">
      <w:pPr>
        <w:pStyle w:val="Heading3"/>
      </w:pPr>
      <w:r>
        <w:t>4.5.1. Ca BIEN01</w:t>
      </w:r>
    </w:p>
    <w:p w14:paraId="24CA3BDD" w14:textId="77777777" w:rsidR="009E79CC" w:rsidRDefault="00B01A9C">
      <w:pPr>
        <w:pStyle w:val="Nidung"/>
      </w:pPr>
      <w:r>
        <w:t>Ca biên lấy từ phiếu: mảng [1,2] với x = 1. Kỳ vọng (1,1,1) vì x đứng ngay đầu mảng và không có khóa trùng nào. Kết quả thật khớp; bản tìm đầu chỉ cần 1 lần xét mid, bản tìm cuối cần 2 lần.</w:t>
      </w:r>
    </w:p>
    <w:p w14:paraId="7D67646C" w14:textId="77777777" w:rsidR="009E79CC" w:rsidRDefault="00274B61">
      <w:pPr>
        <w:pStyle w:val="Nidung"/>
        <w:spacing w:before="0" w:after="100" w:line="269" w:lineRule="auto"/>
        <w:ind w:firstLine="0"/>
        <w:jc w:val="left"/>
      </w:pPr>
    </w:p>
    <w:p w14:paraId="02848CF5"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A6DB7AC" w14:textId="77777777">
        <w:trPr>
          <w:cantSplit/>
          <w:trHeight w:val="1247"/>
        </w:trPr>
        <w:tc>
          <w:tcPr>
            <w:tcW w:w="9071" w:type="dxa"/>
            <w:vAlign w:val="center"/>
          </w:tcPr>
          <w:p w14:paraId="32204116" w14:textId="77777777" w:rsidR="00464FBB" w:rsidRDefault="00B01A9C">
            <w:pPr>
              <w:keepNext/>
              <w:spacing w:after="60" w:line="259" w:lineRule="auto"/>
              <w:jc w:val="center"/>
            </w:pPr>
            <w:r>
              <w:rPr>
                <w:noProof/>
              </w:rPr>
              <w:drawing>
                <wp:inline distT="0" distB="0" distL="0" distR="0" wp14:anchorId="169D2A24" wp14:editId="266670A9">
                  <wp:extent cx="5303520" cy="18240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ien_1.png"/>
                          <pic:cNvPicPr/>
                        </pic:nvPicPr>
                        <pic:blipFill>
                          <a:blip r:embed="rId18"/>
                          <a:stretch>
                            <a:fillRect/>
                          </a:stretch>
                        </pic:blipFill>
                        <pic:spPr>
                          <a:xfrm>
                            <a:off x="0" y="0"/>
                            <a:ext cx="5303520" cy="1824043"/>
                          </a:xfrm>
                          <a:prstGeom prst="rect">
                            <a:avLst/>
                          </a:prstGeom>
                        </pic:spPr>
                      </pic:pic>
                    </a:graphicData>
                  </a:graphic>
                </wp:inline>
              </w:drawing>
            </w:r>
          </w:p>
        </w:tc>
      </w:tr>
    </w:tbl>
    <w:p w14:paraId="7E2C0152" w14:textId="77777777" w:rsidR="009E79CC" w:rsidRDefault="00B01A9C">
      <w:pPr>
        <w:pStyle w:val="Chthchhnh"/>
        <w:spacing w:before="80" w:after="100" w:line="269" w:lineRule="auto"/>
      </w:pPr>
      <w:bookmarkStart w:id="44" w:name="_Toc243433204"/>
      <w:r>
        <w:t>Hình 4.5 — BIEN01: mảng chỉ có hai phần tử.</w:t>
      </w:r>
      <w:bookmarkEnd w:id="44"/>
    </w:p>
    <w:p w14:paraId="793B9DB2" w14:textId="77777777" w:rsidR="009E79CC" w:rsidRDefault="00274B61">
      <w:pPr>
        <w:pStyle w:val="Nidung"/>
        <w:spacing w:before="0" w:after="100" w:line="269" w:lineRule="auto"/>
        <w:ind w:firstLine="0"/>
        <w:jc w:val="left"/>
      </w:pPr>
    </w:p>
    <w:p w14:paraId="7F1DC00E" w14:textId="77777777" w:rsidR="009E79CC" w:rsidRDefault="00B01A9C">
      <w:pPr>
        <w:pStyle w:val="Heading3"/>
      </w:pPr>
      <w:r>
        <w:t>4.5.2. Ca BIEN02</w:t>
      </w:r>
    </w:p>
    <w:p w14:paraId="335DC5CF" w14:textId="77777777" w:rsidR="009E79CC" w:rsidRDefault="00B01A9C">
      <w:pPr>
        <w:pStyle w:val="Nidung"/>
      </w:pPr>
      <w:r>
        <w:t>Ca biên thứ hai là mảng rỗng Int[] với x = 5, tức ca 5 của phiếu. Kỳ vọng (0,0,0) và không xét mid lần nào. Kết quả thật khớp, xác nhận rằng chương trình không hề truy cập a[mid] khi n = 0.</w:t>
      </w:r>
    </w:p>
    <w:p w14:paraId="2F7A5F41"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4D873F37" w14:textId="77777777">
        <w:trPr>
          <w:cantSplit/>
          <w:trHeight w:val="1247"/>
        </w:trPr>
        <w:tc>
          <w:tcPr>
            <w:tcW w:w="9071" w:type="dxa"/>
            <w:vAlign w:val="center"/>
          </w:tcPr>
          <w:p w14:paraId="04A51E47" w14:textId="77777777" w:rsidR="00464FBB" w:rsidRDefault="00B01A9C">
            <w:pPr>
              <w:keepNext/>
              <w:spacing w:after="60" w:line="259" w:lineRule="auto"/>
              <w:jc w:val="center"/>
            </w:pPr>
            <w:r>
              <w:rPr>
                <w:noProof/>
              </w:rPr>
              <w:drawing>
                <wp:inline distT="0" distB="0" distL="0" distR="0" wp14:anchorId="42FCC51B" wp14:editId="7622821C">
                  <wp:extent cx="5303520" cy="1824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en_2.png"/>
                          <pic:cNvPicPr/>
                        </pic:nvPicPr>
                        <pic:blipFill>
                          <a:blip r:embed="rId19"/>
                          <a:stretch>
                            <a:fillRect/>
                          </a:stretch>
                        </pic:blipFill>
                        <pic:spPr>
                          <a:xfrm>
                            <a:off x="0" y="0"/>
                            <a:ext cx="5303520" cy="1824043"/>
                          </a:xfrm>
                          <a:prstGeom prst="rect">
                            <a:avLst/>
                          </a:prstGeom>
                        </pic:spPr>
                      </pic:pic>
                    </a:graphicData>
                  </a:graphic>
                </wp:inline>
              </w:drawing>
            </w:r>
          </w:p>
        </w:tc>
      </w:tr>
    </w:tbl>
    <w:p w14:paraId="58910E60" w14:textId="77777777" w:rsidR="009E79CC" w:rsidRDefault="00B01A9C">
      <w:pPr>
        <w:pStyle w:val="Chthchhnh"/>
        <w:spacing w:before="80" w:after="100" w:line="269" w:lineRule="auto"/>
      </w:pPr>
      <w:bookmarkStart w:id="45" w:name="_Toc243433205"/>
      <w:r>
        <w:t>Hình 4.6 — BIEN02: mảng rỗng.</w:t>
      </w:r>
      <w:bookmarkEnd w:id="45"/>
    </w:p>
    <w:p w14:paraId="4FE15A35" w14:textId="77777777" w:rsidR="009E79CC" w:rsidRDefault="00274B61">
      <w:pPr>
        <w:pStyle w:val="Nidung"/>
        <w:spacing w:before="0" w:after="100" w:line="269" w:lineRule="auto"/>
        <w:ind w:firstLine="0"/>
        <w:jc w:val="left"/>
      </w:pPr>
    </w:p>
    <w:p w14:paraId="134E7B39" w14:textId="77777777" w:rsidR="009E79CC" w:rsidRDefault="00B01A9C">
      <w:pPr>
        <w:pStyle w:val="Heading3"/>
      </w:pPr>
      <w:r>
        <w:t>4.5.3. Ca BIEN03</w:t>
      </w:r>
    </w:p>
    <w:p w14:paraId="44D9F6A0" w14:textId="77777777" w:rsidR="009E79CC" w:rsidRDefault="00B01A9C">
      <w:pPr>
        <w:pStyle w:val="Nidung"/>
      </w:pPr>
      <w:r>
        <w:t>Ca biên thứ ba cho toàn mảng bằng x: [5,5,5] với x = 5, tức ca 3 của phiếu. Kỳ vọng (1,3,3) vì hai biên trùng với hai đầu mảng và tần suất bằng n. Kết quả thật khớp; đây là trường hợp vùng bằng x phủ kín cả mảng.</w:t>
      </w:r>
    </w:p>
    <w:p w14:paraId="78D72573" w14:textId="77777777" w:rsidR="009E79CC" w:rsidRDefault="00274B61">
      <w:pPr>
        <w:pStyle w:val="Nidung"/>
        <w:spacing w:before="0" w:after="100" w:line="269" w:lineRule="auto"/>
        <w:ind w:firstLine="0"/>
        <w:jc w:val="left"/>
      </w:pPr>
    </w:p>
    <w:p w14:paraId="70C497FF"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D39BB81" w14:textId="77777777">
        <w:trPr>
          <w:cantSplit/>
          <w:trHeight w:val="1247"/>
        </w:trPr>
        <w:tc>
          <w:tcPr>
            <w:tcW w:w="9071" w:type="dxa"/>
            <w:vAlign w:val="center"/>
          </w:tcPr>
          <w:p w14:paraId="41080F24" w14:textId="77777777" w:rsidR="00464FBB" w:rsidRDefault="00B01A9C">
            <w:pPr>
              <w:keepNext/>
              <w:spacing w:after="60" w:line="259" w:lineRule="auto"/>
              <w:jc w:val="center"/>
            </w:pPr>
            <w:r>
              <w:rPr>
                <w:noProof/>
              </w:rPr>
              <w:drawing>
                <wp:inline distT="0" distB="0" distL="0" distR="0" wp14:anchorId="24E65C31" wp14:editId="346B8C8F">
                  <wp:extent cx="5303520" cy="18240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ien_3.png"/>
                          <pic:cNvPicPr/>
                        </pic:nvPicPr>
                        <pic:blipFill>
                          <a:blip r:embed="rId20"/>
                          <a:stretch>
                            <a:fillRect/>
                          </a:stretch>
                        </pic:blipFill>
                        <pic:spPr>
                          <a:xfrm>
                            <a:off x="0" y="0"/>
                            <a:ext cx="5303520" cy="1824043"/>
                          </a:xfrm>
                          <a:prstGeom prst="rect">
                            <a:avLst/>
                          </a:prstGeom>
                        </pic:spPr>
                      </pic:pic>
                    </a:graphicData>
                  </a:graphic>
                </wp:inline>
              </w:drawing>
            </w:r>
          </w:p>
        </w:tc>
      </w:tr>
    </w:tbl>
    <w:p w14:paraId="5ADB457D" w14:textId="77777777" w:rsidR="009E79CC" w:rsidRDefault="00B01A9C">
      <w:pPr>
        <w:pStyle w:val="Chthchhnh"/>
        <w:spacing w:before="80" w:after="100" w:line="269" w:lineRule="auto"/>
      </w:pPr>
      <w:bookmarkStart w:id="46" w:name="_Toc243433206"/>
      <w:r>
        <w:t>Hình 4.7 — BIEN03: mọi phần tử đều bằng x.</w:t>
      </w:r>
      <w:bookmarkEnd w:id="46"/>
    </w:p>
    <w:p w14:paraId="2905AF8B" w14:textId="77777777" w:rsidR="009E79CC" w:rsidRDefault="00274B61">
      <w:pPr>
        <w:pStyle w:val="Nidung"/>
        <w:spacing w:before="0" w:after="100" w:line="269" w:lineRule="auto"/>
        <w:ind w:firstLine="0"/>
        <w:jc w:val="left"/>
      </w:pPr>
    </w:p>
    <w:p w14:paraId="5A2C26E2" w14:textId="77777777" w:rsidR="009E79CC" w:rsidRDefault="00B01A9C">
      <w:pPr>
        <w:pStyle w:val="Heading2"/>
      </w:pPr>
      <w:bookmarkStart w:id="47" w:name="_Toc243433171"/>
      <w:r>
        <w:t>4.6. Kiểm tra input không hợp lệ — LOI01</w:t>
      </w:r>
      <w:bookmarkEnd w:id="47"/>
    </w:p>
    <w:p w14:paraId="6ADC9F90" w14:textId="77777777" w:rsidR="009E79CC" w:rsidRDefault="00B01A9C">
      <w:pPr>
        <w:pStyle w:val="Nidung"/>
      </w:pPr>
      <w:r>
        <w:t>Ba kiểu vi phạm được thử: mảng [3,1,2] không tăng, n = 10001 vượt mức 10000, và x = 2.5 không phải số nguyên. Kỳ vọng là kiem_tra_dau_vao hoặc bước kiểm tra x ném ArgumentError kèm lý do, và lõi tìm kiếm không được gọi tới. Kết quả thật: cả ba trường hợp đều bị chặn đúng như vậy.</w:t>
      </w:r>
    </w:p>
    <w:p w14:paraId="2CE253FF"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4EB646A7" w14:textId="77777777">
        <w:trPr>
          <w:cantSplit/>
          <w:trHeight w:val="1247"/>
        </w:trPr>
        <w:tc>
          <w:tcPr>
            <w:tcW w:w="9071" w:type="dxa"/>
            <w:vAlign w:val="center"/>
          </w:tcPr>
          <w:p w14:paraId="01BD1AB5" w14:textId="77777777" w:rsidR="00464FBB" w:rsidRDefault="00B01A9C">
            <w:pPr>
              <w:keepNext/>
              <w:spacing w:after="60" w:line="259" w:lineRule="auto"/>
              <w:jc w:val="center"/>
            </w:pPr>
            <w:r>
              <w:rPr>
                <w:noProof/>
              </w:rPr>
              <w:drawing>
                <wp:inline distT="0" distB="0" distL="0" distR="0" wp14:anchorId="1CFC0BBD" wp14:editId="0C5B1792">
                  <wp:extent cx="5303520" cy="18240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put_khong_hop_le.png"/>
                          <pic:cNvPicPr/>
                        </pic:nvPicPr>
                        <pic:blipFill>
                          <a:blip r:embed="rId21"/>
                          <a:stretch>
                            <a:fillRect/>
                          </a:stretch>
                        </pic:blipFill>
                        <pic:spPr>
                          <a:xfrm>
                            <a:off x="0" y="0"/>
                            <a:ext cx="5303520" cy="1824043"/>
                          </a:xfrm>
                          <a:prstGeom prst="rect">
                            <a:avLst/>
                          </a:prstGeom>
                        </pic:spPr>
                      </pic:pic>
                    </a:graphicData>
                  </a:graphic>
                </wp:inline>
              </w:drawing>
            </w:r>
          </w:p>
        </w:tc>
      </w:tr>
    </w:tbl>
    <w:p w14:paraId="41C157A7" w14:textId="77777777" w:rsidR="009E79CC" w:rsidRDefault="00B01A9C">
      <w:pPr>
        <w:pStyle w:val="Chthchhnh"/>
        <w:spacing w:before="80" w:after="100" w:line="269" w:lineRule="auto"/>
      </w:pPr>
      <w:bookmarkStart w:id="48" w:name="_Toc243433207"/>
      <w:r>
        <w:t>Hình 4.8 — LOI01: ba kiểu dữ liệu sai đều bị từ chối.</w:t>
      </w:r>
      <w:bookmarkEnd w:id="48"/>
    </w:p>
    <w:p w14:paraId="314C6A20" w14:textId="77777777" w:rsidR="009E79CC" w:rsidRDefault="00274B61">
      <w:pPr>
        <w:pStyle w:val="Nidung"/>
        <w:spacing w:before="0" w:after="100" w:line="269" w:lineRule="auto"/>
        <w:ind w:firstLine="0"/>
        <w:jc w:val="left"/>
      </w:pPr>
    </w:p>
    <w:p w14:paraId="5B9019E7" w14:textId="77777777" w:rsidR="009E79CC" w:rsidRDefault="00B01A9C">
      <w:pPr>
        <w:pStyle w:val="Heading2"/>
      </w:pPr>
      <w:bookmarkStart w:id="49" w:name="_Toc243433172"/>
      <w:r>
        <w:t>4.7. Kết quả toàn bộ kiểm thử</w:t>
      </w:r>
      <w:bookmarkEnd w:id="49"/>
    </w:p>
    <w:p w14:paraId="423E894F" w14:textId="77777777" w:rsidR="009E79CC" w:rsidRDefault="00B01A9C">
      <w:pPr>
        <w:pStyle w:val="Nidung"/>
      </w:pPr>
      <w:r>
        <w:t>Lần chạy lại toàn bộ kiểm thử cho 18.624 phép kiểm, tất cả đều đạt, chia làm ba nhóm: 21 phép ở nhóm chức năng (12 ca chức năng cộng ca lỗi LOI01), 18.594 phép ở nhóm đối chiếu bất biến trên mảng ngẫu nhiên, và 9 phép ở nhóm kiểm tra dữ liệu vào. Không còn ca nào FAIL.</w:t>
      </w:r>
    </w:p>
    <w:p w14:paraId="74268618" w14:textId="77777777" w:rsidR="009E79CC" w:rsidRDefault="00274B61">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38D2224" w14:textId="77777777">
        <w:trPr>
          <w:cantSplit/>
          <w:trHeight w:val="1247"/>
        </w:trPr>
        <w:tc>
          <w:tcPr>
            <w:tcW w:w="9071" w:type="dxa"/>
            <w:vAlign w:val="center"/>
          </w:tcPr>
          <w:p w14:paraId="04F3443A" w14:textId="77777777" w:rsidR="00464FBB" w:rsidRDefault="00B01A9C">
            <w:pPr>
              <w:keepNext/>
              <w:spacing w:after="60" w:line="259" w:lineRule="auto"/>
              <w:jc w:val="center"/>
            </w:pPr>
            <w:r>
              <w:rPr>
                <w:noProof/>
              </w:rPr>
              <w:lastRenderedPageBreak/>
              <w:drawing>
                <wp:inline distT="0" distB="0" distL="0" distR="0" wp14:anchorId="1DA40193" wp14:editId="37DD2D75">
                  <wp:extent cx="5303520" cy="1521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ng_ket_kiem_thu.png"/>
                          <pic:cNvPicPr/>
                        </pic:nvPicPr>
                        <pic:blipFill>
                          <a:blip r:embed="rId22"/>
                          <a:stretch>
                            <a:fillRect/>
                          </a:stretch>
                        </pic:blipFill>
                        <pic:spPr>
                          <a:xfrm>
                            <a:off x="0" y="0"/>
                            <a:ext cx="5303520" cy="1521165"/>
                          </a:xfrm>
                          <a:prstGeom prst="rect">
                            <a:avLst/>
                          </a:prstGeom>
                        </pic:spPr>
                      </pic:pic>
                    </a:graphicData>
                  </a:graphic>
                </wp:inline>
              </w:drawing>
            </w:r>
          </w:p>
        </w:tc>
      </w:tr>
    </w:tbl>
    <w:p w14:paraId="586373FA" w14:textId="77777777" w:rsidR="009E79CC" w:rsidRDefault="00B01A9C">
      <w:pPr>
        <w:pStyle w:val="Chthchhnh"/>
        <w:spacing w:before="80" w:after="100" w:line="269" w:lineRule="auto"/>
      </w:pPr>
      <w:bookmarkStart w:id="50" w:name="_Toc243433208"/>
      <w:r>
        <w:t>Hình 4.9 — Tổng kết: 18.624 trên 18.624 phép kiểm đạt.</w:t>
      </w:r>
      <w:bookmarkEnd w:id="50"/>
    </w:p>
    <w:p w14:paraId="7A6520CC" w14:textId="77777777" w:rsidR="009E79CC" w:rsidRDefault="00274B61">
      <w:pPr>
        <w:pStyle w:val="Nidung"/>
        <w:spacing w:before="0" w:after="100" w:line="269" w:lineRule="auto"/>
        <w:ind w:firstLine="0"/>
        <w:jc w:val="left"/>
      </w:pPr>
    </w:p>
    <w:p w14:paraId="14A8304B" w14:textId="77777777" w:rsidR="009E79CC" w:rsidRDefault="00B01A9C">
      <w:pPr>
        <w:pStyle w:val="Heading2"/>
      </w:pPr>
      <w:bookmarkStart w:id="51" w:name="_Toc243433173"/>
      <w:r>
        <w:t>4.8. Khảo sát bốn quy mô hợp lệ</w:t>
      </w:r>
      <w:bookmarkEnd w:id="51"/>
    </w:p>
    <w:p w14:paraId="13515C3B" w14:textId="77777777" w:rsidR="009E79CC" w:rsidRDefault="00B01A9C">
      <w:pPr>
        <w:pStyle w:val="Heading3"/>
      </w:pPr>
      <w:r>
        <w:t>4.8.1. Dữ liệu và điều kiện khảo sát</w:t>
      </w:r>
    </w:p>
    <w:p w14:paraId="334BF2A4" w14:textId="77777777" w:rsidR="009E79CC" w:rsidRDefault="00B01A9C">
      <w:pPr>
        <w:pStyle w:val="Nidung"/>
      </w:pPr>
      <w:r>
        <w:t>Bốn quy mô được khảo sát: n = 5, 50, 500 và 5000, đều dùng mảng tăng có nhiều khóa trùng và chọn x ở giữa mảng để chắc chắn x có mặt. Đại lượng đem so là số lần xét mid của từng biên, tổng của hai lần tìm, và số phép so sánh của quét tuyến tính. Thời gian chỉ đo để tham khảo bằng time_ns, lấy giá trị tốt nhất trong 5 lần chạy.</w:t>
      </w:r>
    </w:p>
    <w:p w14:paraId="03A841B1" w14:textId="77777777" w:rsidR="009E79CC" w:rsidRDefault="00274B61">
      <w:pPr>
        <w:pStyle w:val="Nidung"/>
        <w:spacing w:before="0" w:after="100" w:line="269" w:lineRule="auto"/>
        <w:ind w:firstLine="0"/>
        <w:jc w:val="left"/>
      </w:pPr>
    </w:p>
    <w:p w14:paraId="68ECDB0C" w14:textId="77777777" w:rsidR="009E79CC" w:rsidRDefault="00B01A9C">
      <w:pPr>
        <w:pStyle w:val="Heading3"/>
      </w:pPr>
      <w:r>
        <w:t>4.8.2. Kết quả và giới hạn nhận xét</w:t>
      </w:r>
    </w:p>
    <w:p w14:paraId="619C3A97" w14:textId="77777777" w:rsidR="009E79CC" w:rsidRDefault="00B01A9C">
      <w:pPr>
        <w:pStyle w:val="Nidung"/>
      </w:pPr>
      <w:r>
        <w:t>Trong khi n tăng 1000 lần, tổng số lần xét mid chỉ đi từ 5 lên 12, 18 rồi 25, đúng dáng tăng theo log₂(n). Quét tuyến tính thì tăng gần như tuyến tính: 6, 50, 480 và 4.781 phép so sánh. Các con số này nằm dưới trần 2·⌈log₂(n+1)⌉, qua đó xác nhận O(log n) cho hai lần tìm.</w:t>
      </w:r>
    </w:p>
    <w:p w14:paraId="4180ADE3" w14:textId="77777777" w:rsidR="009E79CC" w:rsidRDefault="00274B61">
      <w:pPr>
        <w:pStyle w:val="Nidung"/>
        <w:spacing w:before="0" w:after="100" w:line="269" w:lineRule="auto"/>
        <w:ind w:firstLine="0"/>
        <w:jc w:val="left"/>
      </w:pPr>
    </w:p>
    <w:p w14:paraId="009BC10C" w14:textId="77777777" w:rsidR="009E79CC" w:rsidRDefault="00274B61">
      <w:pPr>
        <w:pStyle w:val="Nidung"/>
        <w:spacing w:before="0" w:line="269" w:lineRule="auto"/>
        <w:ind w:firstLine="0"/>
        <w:jc w:val="left"/>
      </w:pPr>
    </w:p>
    <w:p w14:paraId="7249AC31" w14:textId="77777777" w:rsidR="00464FBB" w:rsidRDefault="00B01A9C">
      <w:pPr>
        <w:pStyle w:val="Chthchbng"/>
        <w:spacing w:before="0" w:after="100" w:line="269" w:lineRule="auto"/>
        <w:jc w:val="left"/>
      </w:pPr>
      <w:bookmarkStart w:id="52" w:name="_Toc243433196"/>
      <w:r>
        <w:t>Bảng 4.4 Khảo sát Q1–Q4</w:t>
      </w:r>
      <w:bookmarkEnd w:id="5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3A9F7F01" w14:textId="77777777">
        <w:trPr>
          <w:cantSplit/>
          <w:tblHeader/>
        </w:trPr>
        <w:tc>
          <w:tcPr>
            <w:tcW w:w="624" w:type="dxa"/>
            <w:shd w:val="clear" w:color="auto" w:fill="E8EBEF"/>
            <w:vAlign w:val="center"/>
          </w:tcPr>
          <w:p w14:paraId="0F5FD4E8" w14:textId="77777777" w:rsidR="00464FBB" w:rsidRDefault="00B01A9C">
            <w:pPr>
              <w:spacing w:after="60" w:line="259" w:lineRule="auto"/>
              <w:jc w:val="center"/>
            </w:pPr>
            <w:r>
              <w:rPr>
                <w:b/>
                <w:sz w:val="22"/>
              </w:rPr>
              <w:t>Bộ</w:t>
            </w:r>
          </w:p>
        </w:tc>
        <w:tc>
          <w:tcPr>
            <w:tcW w:w="2665" w:type="dxa"/>
            <w:shd w:val="clear" w:color="auto" w:fill="E8EBEF"/>
            <w:vAlign w:val="center"/>
          </w:tcPr>
          <w:p w14:paraId="6A778618" w14:textId="77777777" w:rsidR="00464FBB" w:rsidRDefault="00B01A9C">
            <w:pPr>
              <w:spacing w:after="60" w:line="259" w:lineRule="auto"/>
            </w:pPr>
            <w:r>
              <w:rPr>
                <w:b/>
                <w:sz w:val="22"/>
              </w:rPr>
              <w:t>Quy mô hoặc cấu hình và input</w:t>
            </w:r>
          </w:p>
        </w:tc>
        <w:tc>
          <w:tcPr>
            <w:tcW w:w="2041" w:type="dxa"/>
            <w:shd w:val="clear" w:color="auto" w:fill="E8EBEF"/>
            <w:vAlign w:val="center"/>
          </w:tcPr>
          <w:p w14:paraId="0660414E" w14:textId="77777777" w:rsidR="00464FBB" w:rsidRDefault="00B01A9C">
            <w:pPr>
              <w:spacing w:after="60" w:line="259" w:lineRule="auto"/>
            </w:pPr>
            <w:r>
              <w:rPr>
                <w:b/>
                <w:sz w:val="22"/>
              </w:rPr>
              <w:t>Yếu tố thay đổi</w:t>
            </w:r>
          </w:p>
        </w:tc>
        <w:tc>
          <w:tcPr>
            <w:tcW w:w="1928" w:type="dxa"/>
            <w:shd w:val="clear" w:color="auto" w:fill="E8EBEF"/>
            <w:vAlign w:val="center"/>
          </w:tcPr>
          <w:p w14:paraId="35B6071B" w14:textId="77777777" w:rsidR="00464FBB" w:rsidRDefault="00B01A9C">
            <w:pPr>
              <w:spacing w:after="60" w:line="259" w:lineRule="auto"/>
            </w:pPr>
            <w:r>
              <w:rPr>
                <w:b/>
                <w:sz w:val="22"/>
              </w:rPr>
              <w:t>Phép đếm hoặc số đo</w:t>
            </w:r>
          </w:p>
        </w:tc>
        <w:tc>
          <w:tcPr>
            <w:tcW w:w="1814" w:type="dxa"/>
            <w:shd w:val="clear" w:color="auto" w:fill="E8EBEF"/>
            <w:vAlign w:val="center"/>
          </w:tcPr>
          <w:p w14:paraId="233B7260" w14:textId="77777777" w:rsidR="00464FBB" w:rsidRDefault="00B01A9C">
            <w:pPr>
              <w:spacing w:after="60" w:line="259" w:lineRule="auto"/>
            </w:pPr>
            <w:r>
              <w:rPr>
                <w:b/>
                <w:sz w:val="22"/>
              </w:rPr>
              <w:t>Bộ nhớ và nhận xét</w:t>
            </w:r>
          </w:p>
        </w:tc>
      </w:tr>
      <w:tr w:rsidR="00464FBB" w14:paraId="3CFC2E41" w14:textId="77777777">
        <w:trPr>
          <w:cantSplit/>
        </w:trPr>
        <w:tc>
          <w:tcPr>
            <w:tcW w:w="624" w:type="dxa"/>
            <w:vAlign w:val="center"/>
          </w:tcPr>
          <w:p w14:paraId="13D810B3" w14:textId="77777777" w:rsidR="00464FBB" w:rsidRDefault="00B01A9C">
            <w:pPr>
              <w:spacing w:after="60" w:line="259" w:lineRule="auto"/>
              <w:jc w:val="center"/>
            </w:pPr>
            <w:r>
              <w:t>Q1</w:t>
            </w:r>
          </w:p>
        </w:tc>
        <w:tc>
          <w:tcPr>
            <w:tcW w:w="2665" w:type="dxa"/>
            <w:vAlign w:val="center"/>
          </w:tcPr>
          <w:p w14:paraId="63055381" w14:textId="77777777" w:rsidR="00464FBB" w:rsidRDefault="00B01A9C">
            <w:pPr>
              <w:spacing w:after="60" w:line="259" w:lineRule="auto"/>
            </w:pPr>
            <w:r>
              <w:t>n = 5, mảng tăng có trùng</w:t>
            </w:r>
          </w:p>
        </w:tc>
        <w:tc>
          <w:tcPr>
            <w:tcW w:w="2041" w:type="dxa"/>
            <w:vAlign w:val="center"/>
          </w:tcPr>
          <w:p w14:paraId="5E6169B5" w14:textId="77777777" w:rsidR="00464FBB" w:rsidRDefault="00B01A9C">
            <w:pPr>
              <w:spacing w:after="60" w:line="259" w:lineRule="auto"/>
            </w:pPr>
            <w:r>
              <w:t>quy mô n</w:t>
            </w:r>
          </w:p>
        </w:tc>
        <w:tc>
          <w:tcPr>
            <w:tcW w:w="1928" w:type="dxa"/>
            <w:vAlign w:val="center"/>
          </w:tcPr>
          <w:p w14:paraId="5A212988" w14:textId="77777777" w:rsidR="00464FBB" w:rsidRDefault="00B01A9C">
            <w:pPr>
              <w:spacing w:after="60" w:line="259" w:lineRule="auto"/>
            </w:pPr>
            <w:r>
              <w:t>xét mid: 3 + 2 = 5; tuyến tính 6</w:t>
            </w:r>
          </w:p>
        </w:tc>
        <w:tc>
          <w:tcPr>
            <w:tcW w:w="1814" w:type="dxa"/>
            <w:vAlign w:val="center"/>
          </w:tcPr>
          <w:p w14:paraId="45432C02" w14:textId="77777777" w:rsidR="00464FBB" w:rsidRDefault="00B01A9C">
            <w:pPr>
              <w:spacing w:after="60" w:line="259" w:lineRule="auto"/>
            </w:pPr>
            <w:r>
              <w:t>O(1) phụ; khớp trần 6</w:t>
            </w:r>
          </w:p>
        </w:tc>
      </w:tr>
      <w:tr w:rsidR="00464FBB" w14:paraId="7E82507F" w14:textId="77777777">
        <w:trPr>
          <w:cantSplit/>
        </w:trPr>
        <w:tc>
          <w:tcPr>
            <w:tcW w:w="624" w:type="dxa"/>
            <w:vAlign w:val="center"/>
          </w:tcPr>
          <w:p w14:paraId="3187522D" w14:textId="77777777" w:rsidR="00464FBB" w:rsidRDefault="00B01A9C">
            <w:pPr>
              <w:spacing w:after="60" w:line="259" w:lineRule="auto"/>
              <w:jc w:val="center"/>
            </w:pPr>
            <w:r>
              <w:t>Q2</w:t>
            </w:r>
          </w:p>
        </w:tc>
        <w:tc>
          <w:tcPr>
            <w:tcW w:w="2665" w:type="dxa"/>
            <w:vAlign w:val="center"/>
          </w:tcPr>
          <w:p w14:paraId="2F6844AB" w14:textId="77777777" w:rsidR="00464FBB" w:rsidRDefault="00B01A9C">
            <w:pPr>
              <w:spacing w:after="60" w:line="259" w:lineRule="auto"/>
            </w:pPr>
            <w:r>
              <w:t>n = 50, mảng tăng có trùng</w:t>
            </w:r>
          </w:p>
        </w:tc>
        <w:tc>
          <w:tcPr>
            <w:tcW w:w="2041" w:type="dxa"/>
            <w:vAlign w:val="center"/>
          </w:tcPr>
          <w:p w14:paraId="4E1F1010" w14:textId="77777777" w:rsidR="00464FBB" w:rsidRDefault="00B01A9C">
            <w:pPr>
              <w:spacing w:after="60" w:line="259" w:lineRule="auto"/>
            </w:pPr>
            <w:r>
              <w:t>quy mô n</w:t>
            </w:r>
          </w:p>
        </w:tc>
        <w:tc>
          <w:tcPr>
            <w:tcW w:w="1928" w:type="dxa"/>
            <w:vAlign w:val="center"/>
          </w:tcPr>
          <w:p w14:paraId="18B81BA5" w14:textId="77777777" w:rsidR="00464FBB" w:rsidRDefault="00B01A9C">
            <w:pPr>
              <w:spacing w:after="60" w:line="259" w:lineRule="auto"/>
            </w:pPr>
            <w:r>
              <w:t>xét mid: 6 + 6 = 12; tuyến tính 50</w:t>
            </w:r>
          </w:p>
        </w:tc>
        <w:tc>
          <w:tcPr>
            <w:tcW w:w="1814" w:type="dxa"/>
            <w:vAlign w:val="center"/>
          </w:tcPr>
          <w:p w14:paraId="6A0936A5" w14:textId="77777777" w:rsidR="00464FBB" w:rsidRDefault="00B01A9C">
            <w:pPr>
              <w:spacing w:after="60" w:line="259" w:lineRule="auto"/>
            </w:pPr>
            <w:r>
              <w:t>O(1) phụ; khớp trần 12</w:t>
            </w:r>
          </w:p>
        </w:tc>
      </w:tr>
      <w:tr w:rsidR="00464FBB" w14:paraId="07ACF7E4" w14:textId="77777777">
        <w:trPr>
          <w:cantSplit/>
        </w:trPr>
        <w:tc>
          <w:tcPr>
            <w:tcW w:w="624" w:type="dxa"/>
            <w:vAlign w:val="center"/>
          </w:tcPr>
          <w:p w14:paraId="6857224D" w14:textId="77777777" w:rsidR="00464FBB" w:rsidRDefault="00B01A9C">
            <w:pPr>
              <w:spacing w:after="60" w:line="259" w:lineRule="auto"/>
              <w:jc w:val="center"/>
            </w:pPr>
            <w:r>
              <w:t>Q3</w:t>
            </w:r>
          </w:p>
        </w:tc>
        <w:tc>
          <w:tcPr>
            <w:tcW w:w="2665" w:type="dxa"/>
            <w:vAlign w:val="center"/>
          </w:tcPr>
          <w:p w14:paraId="71CBE213" w14:textId="77777777" w:rsidR="00464FBB" w:rsidRDefault="00B01A9C">
            <w:pPr>
              <w:spacing w:after="60" w:line="259" w:lineRule="auto"/>
            </w:pPr>
            <w:r>
              <w:t>n = 500, mảng tăng có trùng</w:t>
            </w:r>
          </w:p>
        </w:tc>
        <w:tc>
          <w:tcPr>
            <w:tcW w:w="2041" w:type="dxa"/>
            <w:vAlign w:val="center"/>
          </w:tcPr>
          <w:p w14:paraId="35ACE7A4" w14:textId="77777777" w:rsidR="00464FBB" w:rsidRDefault="00B01A9C">
            <w:pPr>
              <w:spacing w:after="60" w:line="259" w:lineRule="auto"/>
            </w:pPr>
            <w:r>
              <w:t>quy mô n</w:t>
            </w:r>
          </w:p>
        </w:tc>
        <w:tc>
          <w:tcPr>
            <w:tcW w:w="1928" w:type="dxa"/>
            <w:vAlign w:val="center"/>
          </w:tcPr>
          <w:p w14:paraId="453F586B" w14:textId="77777777" w:rsidR="00464FBB" w:rsidRDefault="00B01A9C">
            <w:pPr>
              <w:spacing w:after="60" w:line="259" w:lineRule="auto"/>
            </w:pPr>
            <w:r>
              <w:t>xét mid: 9 + 9 = 18; tuyến tính 480</w:t>
            </w:r>
          </w:p>
        </w:tc>
        <w:tc>
          <w:tcPr>
            <w:tcW w:w="1814" w:type="dxa"/>
            <w:vAlign w:val="center"/>
          </w:tcPr>
          <w:p w14:paraId="2A2FD28B" w14:textId="77777777" w:rsidR="00464FBB" w:rsidRDefault="00B01A9C">
            <w:pPr>
              <w:spacing w:after="60" w:line="259" w:lineRule="auto"/>
            </w:pPr>
            <w:r>
              <w:t>O(1) phụ; khớp trần 18</w:t>
            </w:r>
          </w:p>
        </w:tc>
      </w:tr>
      <w:tr w:rsidR="00694322" w14:paraId="7C3B7B7F" w14:textId="77777777">
        <w:trPr>
          <w:cantSplit/>
        </w:trPr>
        <w:tc>
          <w:tcPr>
            <w:tcW w:w="624" w:type="dxa"/>
          </w:tcPr>
          <w:p w14:paraId="11AE8DB1" w14:textId="77777777" w:rsidR="00694322" w:rsidRDefault="00B01A9C">
            <w:r>
              <w:lastRenderedPageBreak/>
              <w:t>Q4</w:t>
            </w:r>
          </w:p>
        </w:tc>
        <w:tc>
          <w:tcPr>
            <w:tcW w:w="2665" w:type="dxa"/>
          </w:tcPr>
          <w:p w14:paraId="707E8B0D" w14:textId="77777777" w:rsidR="00694322" w:rsidRDefault="00B01A9C">
            <w:r>
              <w:t>n = 5000, mảng tăng có trùng</w:t>
            </w:r>
          </w:p>
        </w:tc>
        <w:tc>
          <w:tcPr>
            <w:tcW w:w="2041" w:type="dxa"/>
          </w:tcPr>
          <w:p w14:paraId="41A96410" w14:textId="77777777" w:rsidR="00694322" w:rsidRDefault="00B01A9C">
            <w:r>
              <w:t>quy mô n</w:t>
            </w:r>
          </w:p>
        </w:tc>
        <w:tc>
          <w:tcPr>
            <w:tcW w:w="1928" w:type="dxa"/>
          </w:tcPr>
          <w:p w14:paraId="1A709AD9" w14:textId="77777777" w:rsidR="00694322" w:rsidRDefault="00B01A9C">
            <w:r>
              <w:t>xét mid: 13 + 12 = 25; tuyến tính 4.781</w:t>
            </w:r>
          </w:p>
        </w:tc>
        <w:tc>
          <w:tcPr>
            <w:tcW w:w="1814" w:type="dxa"/>
          </w:tcPr>
          <w:p w14:paraId="6CF132EC" w14:textId="77777777" w:rsidR="00694322" w:rsidRDefault="00B01A9C">
            <w:r>
              <w:t>O(1) phụ; dưới trần 26</w:t>
            </w:r>
          </w:p>
        </w:tc>
      </w:tr>
    </w:tbl>
    <w:p w14:paraId="10FDA968" w14:textId="77777777" w:rsidR="00464FBB" w:rsidRDefault="00B01A9C">
      <w:pPr>
        <w:pStyle w:val="Nidung"/>
        <w:spacing w:before="0" w:after="100" w:line="269" w:lineRule="auto"/>
        <w:ind w:firstLine="0"/>
        <w:jc w:val="left"/>
      </w:pPr>
      <w:r>
        <w:t>Mảng khảo sát được sinh bằng Random.seed!(28062026) nên ai chạy lại cũng ra cùng dữ liệu. Số đo thời gian chỉ mang tính minh hoạ và không được dùng để chứng minh bậc phức tạp; bằng chứng chính vẫn là phép đếm.</w:t>
      </w:r>
    </w:p>
    <w:p w14:paraId="6E58AE68" w14:textId="77777777" w:rsidR="00464FBB" w:rsidRDefault="00B01A9C">
      <w:pPr>
        <w:pStyle w:val="Nidung"/>
        <w:spacing w:before="0" w:after="100" w:line="269" w:lineRule="auto"/>
        <w:ind w:firstLine="0"/>
        <w:jc w:val="left"/>
      </w:pPr>
      <w:r>
        <w:t>Ở n = 5000, quét tuyến tính tốn 4.781 phép so với 25 lần xét mid, tức gấp gần 191 lần — đây là lợi ích rõ nhất của tìm nhị phân trên mảng lớn. Ngược lại ở n = 5, quét tuyến tính có thể nhanh hơn nhờ hằng số nhỏ, nên bài chỉ so bậc tăng trưởng chứ không so thời gian tuyệt đối.</w:t>
      </w:r>
    </w:p>
    <w:p w14:paraId="5B27AB63" w14:textId="77777777" w:rsidR="009E79CC" w:rsidRDefault="00B01A9C">
      <w:pPr>
        <w:pStyle w:val="Heading2"/>
        <w:pageBreakBefore/>
        <w:spacing w:before="0" w:after="100" w:line="269" w:lineRule="auto"/>
        <w:ind w:firstLine="0"/>
        <w:jc w:val="center"/>
      </w:pPr>
      <w:bookmarkStart w:id="53" w:name="_Toc243433174"/>
      <w:r>
        <w:lastRenderedPageBreak/>
        <w:t>4.9. GitHub và chạy lại từ bản clone sạch</w:t>
      </w:r>
      <w:bookmarkEnd w:id="53"/>
    </w:p>
    <w:p w14:paraId="1BE6EC7A" w14:textId="77777777" w:rsidR="009E79CC" w:rsidRDefault="00B01A9C">
      <w:pPr>
        <w:pStyle w:val="Heading3"/>
      </w:pPr>
      <w:r>
        <w:t>4.9.1. Commit C, URL và cách kiểm lại</w:t>
      </w:r>
    </w:p>
    <w:p w14:paraId="050AD34C" w14:textId="77777777" w:rsidR="009E79CC" w:rsidRDefault="00B01A9C">
      <w:pPr>
        <w:pStyle w:val="Nidung"/>
        <w:jc w:val="left"/>
      </w:pPr>
      <w:r>
        <w:t>Kho mã công khai nằm ở https://github.com/Mildsivan/ctdl-baocao. Bản đã dùng để chạy và chụp ảnh là commit C, SHA 4277eb8768fbb63ed709df060ecd56e0073346c1; cả URL kho lẫn permalink tới tệp đều đã mở thử trên trình duyệt. Bảng 4.5 gom lại URL, SHA C và permalink để người chấm kiểm nhanh, còn SHA S của bản chốt bài nằm trong ThongTinNop.txt. Hai ảnh A10 và A11 được đặt ở Phụ lục E.</w:t>
      </w:r>
    </w:p>
    <w:p w14:paraId="0B58CF52" w14:textId="77777777" w:rsidR="00AE31EB" w:rsidRDefault="006A2537">
      <w:pPr>
        <w:spacing w:after="80"/>
      </w:pPr>
      <w:r>
        <w:rPr>
          <w:b/>
        </w:rPr>
        <w:t xml:space="preserve">Mã nguồn: </w:t>
      </w:r>
      <w:hyperlink r:id="rId23">
        <w:r>
          <w:rPr>
            <w:color w:val="0563C1"/>
            <w:u w:val="single"/>
          </w:rPr>
          <w:t>https://github.com/Mildsivan/ctdl-baocao</w:t>
        </w:r>
      </w:hyperlink>
    </w:p>
    <w:p w14:paraId="691645EB" w14:textId="77777777" w:rsidR="009E79CC" w:rsidRDefault="00274B61">
      <w:pPr>
        <w:pStyle w:val="Nidung"/>
        <w:spacing w:before="0" w:after="100" w:line="269" w:lineRule="auto"/>
        <w:ind w:firstLine="0"/>
        <w:jc w:val="left"/>
      </w:pPr>
    </w:p>
    <w:p w14:paraId="16852D01" w14:textId="77777777" w:rsidR="009E79CC" w:rsidRDefault="00B01A9C">
      <w:pPr>
        <w:pStyle w:val="Chthchbng"/>
        <w:spacing w:before="80" w:after="100" w:line="269" w:lineRule="auto"/>
      </w:pPr>
      <w:bookmarkStart w:id="54" w:name="_Toc243433197"/>
      <w:r>
        <w:t>Bảng 4.5 Kho mã và phiên bản có thể kiểm lại</w:t>
      </w:r>
      <w:bookmarkEnd w:id="5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5EF033DA" w14:textId="77777777">
        <w:trPr>
          <w:cantSplit/>
          <w:tblHeader/>
        </w:trPr>
        <w:tc>
          <w:tcPr>
            <w:tcW w:w="2835" w:type="dxa"/>
            <w:shd w:val="clear" w:color="auto" w:fill="E8EBEF"/>
            <w:vAlign w:val="center"/>
          </w:tcPr>
          <w:p w14:paraId="0E1C30AB" w14:textId="77777777" w:rsidR="009E79CC" w:rsidRDefault="00B01A9C">
            <w:pPr>
              <w:spacing w:after="40" w:line="252" w:lineRule="auto"/>
            </w:pPr>
            <w:r>
              <w:rPr>
                <w:b/>
                <w:sz w:val="23"/>
              </w:rPr>
              <w:t>Thông tin</w:t>
            </w:r>
          </w:p>
        </w:tc>
        <w:tc>
          <w:tcPr>
            <w:tcW w:w="6236" w:type="dxa"/>
            <w:shd w:val="clear" w:color="auto" w:fill="E8EBEF"/>
            <w:vAlign w:val="center"/>
          </w:tcPr>
          <w:p w14:paraId="6A83D787" w14:textId="77777777" w:rsidR="009E79CC" w:rsidRDefault="00B01A9C">
            <w:pPr>
              <w:spacing w:after="40" w:line="252" w:lineRule="auto"/>
            </w:pPr>
            <w:r>
              <w:rPr>
                <w:b/>
                <w:sz w:val="23"/>
              </w:rPr>
              <w:t>Giá trị kiểm lại</w:t>
            </w:r>
          </w:p>
        </w:tc>
      </w:tr>
      <w:tr w:rsidR="00162515" w14:paraId="145955C4" w14:textId="77777777">
        <w:trPr>
          <w:cantSplit/>
        </w:trPr>
        <w:tc>
          <w:tcPr>
            <w:tcW w:w="2835" w:type="dxa"/>
            <w:vAlign w:val="center"/>
          </w:tcPr>
          <w:p w14:paraId="40021BEB" w14:textId="77777777" w:rsidR="009E79CC" w:rsidRDefault="00B01A9C">
            <w:pPr>
              <w:spacing w:after="40" w:line="252" w:lineRule="auto"/>
            </w:pPr>
            <w:r>
              <w:rPr>
                <w:sz w:val="23"/>
              </w:rPr>
              <w:t>URL repo</w:t>
            </w:r>
          </w:p>
        </w:tc>
        <w:tc>
          <w:tcPr>
            <w:tcW w:w="6236" w:type="dxa"/>
            <w:vAlign w:val="center"/>
          </w:tcPr>
          <w:p w14:paraId="2BF5EB87" w14:textId="77777777" w:rsidR="00AE31EB" w:rsidRDefault="00274B61">
            <w:hyperlink r:id="rId24">
              <w:r w:rsidR="006A2537">
                <w:rPr>
                  <w:color w:val="0563C1"/>
                  <w:sz w:val="21"/>
                  <w:u w:val="single"/>
                </w:rPr>
                <w:t>https://github.com/Mildsivan/ctdl-baocao</w:t>
              </w:r>
            </w:hyperlink>
          </w:p>
        </w:tc>
      </w:tr>
      <w:tr w:rsidR="00162515" w14:paraId="0BE51D81" w14:textId="77777777">
        <w:trPr>
          <w:cantSplit/>
        </w:trPr>
        <w:tc>
          <w:tcPr>
            <w:tcW w:w="2835" w:type="dxa"/>
            <w:vAlign w:val="center"/>
          </w:tcPr>
          <w:p w14:paraId="423BEAC3" w14:textId="77777777" w:rsidR="009E79CC" w:rsidRDefault="00B01A9C">
            <w:pPr>
              <w:spacing w:after="40" w:line="252" w:lineRule="auto"/>
            </w:pPr>
            <w:r>
              <w:rPr>
                <w:sz w:val="23"/>
              </w:rPr>
              <w:t>Full SHA chạy ảnh C</w:t>
            </w:r>
          </w:p>
        </w:tc>
        <w:tc>
          <w:tcPr>
            <w:tcW w:w="6236" w:type="dxa"/>
            <w:vAlign w:val="center"/>
          </w:tcPr>
          <w:p w14:paraId="0FAA1B47" w14:textId="77777777" w:rsidR="009E79CC" w:rsidRDefault="00B01A9C">
            <w:pPr>
              <w:spacing w:after="40" w:line="252" w:lineRule="auto"/>
            </w:pPr>
            <w:r>
              <w:t>4277eb8768fbb63ed709df060ecd56e0073346c1</w:t>
            </w:r>
          </w:p>
        </w:tc>
      </w:tr>
      <w:tr w:rsidR="00162515" w14:paraId="5C8B3B39" w14:textId="77777777">
        <w:trPr>
          <w:cantSplit/>
        </w:trPr>
        <w:tc>
          <w:tcPr>
            <w:tcW w:w="2835" w:type="dxa"/>
            <w:vAlign w:val="center"/>
          </w:tcPr>
          <w:p w14:paraId="6FA9A5DE" w14:textId="77777777" w:rsidR="009E79CC" w:rsidRDefault="00B01A9C">
            <w:pPr>
              <w:spacing w:after="40" w:line="252" w:lineRule="auto"/>
            </w:pPr>
            <w:r>
              <w:rPr>
                <w:sz w:val="23"/>
              </w:rPr>
              <w:t>SHA S ghi TXT nộp rời</w:t>
            </w:r>
          </w:p>
        </w:tc>
        <w:tc>
          <w:tcPr>
            <w:tcW w:w="6236" w:type="dxa"/>
            <w:vAlign w:val="center"/>
          </w:tcPr>
          <w:p w14:paraId="5A4D24D7" w14:textId="77777777" w:rsidR="009E79CC" w:rsidRDefault="00B01A9C">
            <w:pPr>
              <w:spacing w:after="40" w:line="252" w:lineRule="auto"/>
            </w:pPr>
            <w:r>
              <w:t>Ghi trong ThongTinNop.txt (nộp rời, sau commit S)</w:t>
            </w:r>
          </w:p>
        </w:tc>
      </w:tr>
      <w:tr w:rsidR="00162515" w14:paraId="21A902EA" w14:textId="77777777">
        <w:trPr>
          <w:cantSplit/>
        </w:trPr>
        <w:tc>
          <w:tcPr>
            <w:tcW w:w="2835" w:type="dxa"/>
            <w:vAlign w:val="center"/>
          </w:tcPr>
          <w:p w14:paraId="646BE1DB" w14:textId="77777777" w:rsidR="009E79CC" w:rsidRDefault="00B01A9C">
            <w:pPr>
              <w:spacing w:after="40" w:line="252" w:lineRule="auto"/>
            </w:pPr>
            <w:r>
              <w:rPr>
                <w:sz w:val="23"/>
              </w:rPr>
              <w:t>Permalink hàm chính</w:t>
            </w:r>
          </w:p>
        </w:tc>
        <w:tc>
          <w:tcPr>
            <w:tcW w:w="6236" w:type="dxa"/>
            <w:vAlign w:val="center"/>
          </w:tcPr>
          <w:p w14:paraId="19C47AD5" w14:textId="77777777" w:rsidR="009E79CC" w:rsidRDefault="00B01A9C">
            <w:pPr>
              <w:spacing w:after="40" w:line="252" w:lineRule="auto"/>
            </w:pPr>
            <w:r>
              <w:t>https://github.com/Mildsivan/ctdl-baocao/blob/4277eb8768fbb63ed709df060ecd56e0073346c1/src/DeTai.jl</w:t>
            </w:r>
          </w:p>
        </w:tc>
      </w:tr>
      <w:tr w:rsidR="00162515" w14:paraId="5DFD88E4" w14:textId="77777777">
        <w:trPr>
          <w:cantSplit/>
        </w:trPr>
        <w:tc>
          <w:tcPr>
            <w:tcW w:w="2835" w:type="dxa"/>
            <w:vAlign w:val="center"/>
          </w:tcPr>
          <w:p w14:paraId="6BE1940F" w14:textId="77777777" w:rsidR="009E79CC" w:rsidRDefault="00B01A9C">
            <w:pPr>
              <w:spacing w:after="40" w:line="252" w:lineRule="auto"/>
            </w:pPr>
            <w:r>
              <w:rPr>
                <w:sz w:val="23"/>
              </w:rPr>
              <w:t>Mã/kiểm thử giữa C và S</w:t>
            </w:r>
          </w:p>
        </w:tc>
        <w:tc>
          <w:tcPr>
            <w:tcW w:w="6236" w:type="dxa"/>
            <w:vAlign w:val="center"/>
          </w:tcPr>
          <w:p w14:paraId="47FA0779" w14:textId="77777777" w:rsidR="009E79CC" w:rsidRDefault="00B01A9C">
            <w:pPr>
              <w:spacing w:after="40" w:line="252" w:lineRule="auto"/>
            </w:pPr>
            <w:r>
              <w:rPr>
                <w:sz w:val="21"/>
              </w:rPr>
              <w:t>Không đổi; đã chạy lại từ clone C, 13/13 ca đạt.</w:t>
            </w:r>
          </w:p>
        </w:tc>
      </w:tr>
      <w:tr w:rsidR="00162515" w14:paraId="43ED0343" w14:textId="77777777">
        <w:trPr>
          <w:cantSplit/>
        </w:trPr>
        <w:tc>
          <w:tcPr>
            <w:tcW w:w="2835" w:type="dxa"/>
            <w:vAlign w:val="center"/>
          </w:tcPr>
          <w:p w14:paraId="62798E29" w14:textId="77777777" w:rsidR="009E79CC" w:rsidRDefault="00B01A9C">
            <w:pPr>
              <w:spacing w:after="40" w:line="252" w:lineRule="auto"/>
            </w:pPr>
            <w:r>
              <w:rPr>
                <w:sz w:val="23"/>
              </w:rPr>
              <w:t>Lệnh chạy lại</w:t>
            </w:r>
          </w:p>
        </w:tc>
        <w:tc>
          <w:tcPr>
            <w:tcW w:w="6236" w:type="dxa"/>
            <w:vAlign w:val="center"/>
          </w:tcPr>
          <w:p w14:paraId="6C4F93FB" w14:textId="77777777" w:rsidR="009E79CC" w:rsidRDefault="00B01A9C">
            <w:pPr>
              <w:spacing w:after="40" w:line="252" w:lineRule="auto"/>
            </w:pPr>
            <w:r>
              <w:t>julia --startup-file=no demo.jl ; julia --startup-file=no test/runtests.jl</w:t>
            </w:r>
          </w:p>
        </w:tc>
      </w:tr>
    </w:tbl>
    <w:p w14:paraId="76A2FD93" w14:textId="77777777" w:rsidR="009E79CC" w:rsidRDefault="00B01A9C">
      <w:pPr>
        <w:pStyle w:val="Heading3"/>
      </w:pPr>
      <w:r>
        <w:t>4.9.2. Chạy lại trên bản sao độc lập</w:t>
      </w:r>
    </w:p>
    <w:p w14:paraId="65E6E13E" w14:textId="77777777" w:rsidR="009E79CC" w:rsidRDefault="00B01A9C">
      <w:pPr>
        <w:pStyle w:val="Nidung"/>
      </w:pPr>
      <w:r>
        <w:t>Bản sao được clone từ chính kho trên vào một thư mục trống, sau đó chạy lại toàn bộ quy trình để chắc rằng gói nộp không thiếu tệp nào. Ảnh A10 ghi lại lần chạy đó, ảnh A11 là trang commit C trên GitHub; cả hai nằm ở Phụ lục E. Giữa C và S, phần mã, kiểm thử và dữ liệu vào không thay đổi, nên kết quả chạy lại trùng với kết quả đã báo.</w:t>
      </w:r>
    </w:p>
    <w:p w14:paraId="655BF6A4" w14:textId="77777777" w:rsidR="009E79CC" w:rsidRDefault="00274B61">
      <w:pPr>
        <w:pStyle w:val="Nidung"/>
        <w:spacing w:before="0" w:after="100" w:line="269" w:lineRule="auto"/>
        <w:ind w:firstLine="0"/>
        <w:jc w:val="left"/>
      </w:pPr>
    </w:p>
    <w:p w14:paraId="1411D9BB" w14:textId="77777777" w:rsidR="009E79CC" w:rsidRDefault="00274B61">
      <w:pPr>
        <w:pStyle w:val="Nidung"/>
        <w:spacing w:before="0" w:line="269" w:lineRule="auto"/>
        <w:ind w:firstLine="0"/>
        <w:jc w:val="left"/>
      </w:pPr>
    </w:p>
    <w:p w14:paraId="0BDAA0D8" w14:textId="77777777" w:rsidR="009E79CC" w:rsidRDefault="00274B61">
      <w:pPr>
        <w:pStyle w:val="Nidung"/>
        <w:spacing w:before="0" w:after="100" w:line="269" w:lineRule="auto"/>
        <w:ind w:firstLine="0"/>
        <w:jc w:val="left"/>
      </w:pPr>
    </w:p>
    <w:p w14:paraId="5D594400" w14:textId="77777777" w:rsidR="009E79CC" w:rsidRDefault="00274B61">
      <w:pPr>
        <w:pStyle w:val="Chthchhnh"/>
        <w:spacing w:before="80" w:after="100" w:line="269" w:lineRule="auto"/>
      </w:pPr>
      <w:bookmarkStart w:id="55" w:name="_Toc243125674"/>
      <w:bookmarkEnd w:id="55"/>
    </w:p>
    <w:p w14:paraId="4492A36B" w14:textId="77777777" w:rsidR="009E79CC" w:rsidRDefault="00274B61">
      <w:pPr>
        <w:pStyle w:val="Nidung"/>
        <w:spacing w:before="0" w:after="100" w:line="269" w:lineRule="auto"/>
        <w:ind w:firstLine="0"/>
        <w:jc w:val="left"/>
      </w:pPr>
    </w:p>
    <w:p w14:paraId="48941D88" w14:textId="77777777" w:rsidR="009E79CC" w:rsidRDefault="00274B61">
      <w:pPr>
        <w:pStyle w:val="Nidung"/>
        <w:spacing w:before="0" w:after="100" w:line="269" w:lineRule="auto"/>
        <w:ind w:firstLine="0"/>
        <w:jc w:val="left"/>
      </w:pPr>
    </w:p>
    <w:p w14:paraId="753DC631" w14:textId="77777777" w:rsidR="009E79CC" w:rsidRDefault="00B01A9C">
      <w:pPr>
        <w:pStyle w:val="Heading1"/>
        <w:keepNext w:val="0"/>
        <w:spacing w:before="0" w:after="320"/>
      </w:pPr>
      <w:bookmarkStart w:id="56" w:name="_Toc243433175"/>
      <w:r>
        <w:lastRenderedPageBreak/>
        <w:t>CHƯƠNG 5. KẾT LUẬN VÀ HƯỚNG PHÁT TRIỂN</w:t>
      </w:r>
      <w:bookmarkEnd w:id="56"/>
    </w:p>
    <w:p w14:paraId="5DE93332" w14:textId="77777777" w:rsidR="009E79CC" w:rsidRDefault="00B01A9C">
      <w:pPr>
        <w:pStyle w:val="Heading2"/>
      </w:pPr>
      <w:bookmarkStart w:id="57" w:name="_Toc243433176"/>
      <w:r>
        <w:t>5.1. Mức hoàn thành so với phiếu</w:t>
      </w:r>
      <w:bookmarkEnd w:id="57"/>
    </w:p>
    <w:p w14:paraId="565DE67F" w14:textId="77777777" w:rsidR="009E79CC" w:rsidRDefault="00B01A9C">
      <w:pPr>
        <w:pStyle w:val="Nidung"/>
      </w:pPr>
      <w:r>
        <w:t>So với bảy mục tiêu ở Chương 1, cả bảy hàm vi_tri_dau, vi_tri_cuoi, tan_suat, lan_vet_tim_bien, kiem_tra_dau_vao, quet_tuyen_tinh và dem_trong_doan đều đã cài và chạy đúng. Mười ba ca có mã đều PASS (Bảng 4.2, 4.3); bốn quy mô khớp O(log n) (Bảng 4.4); kho mã và ảnh minh chứng đã đủ (mục 4.9, Phụ lục E).</w:t>
      </w:r>
    </w:p>
    <w:p w14:paraId="6B606E1A" w14:textId="77777777" w:rsidR="009E79CC" w:rsidRDefault="00274B61">
      <w:pPr>
        <w:pStyle w:val="Nidung"/>
        <w:spacing w:before="0" w:after="100" w:line="269" w:lineRule="auto"/>
        <w:ind w:firstLine="0"/>
        <w:jc w:val="left"/>
      </w:pPr>
    </w:p>
    <w:p w14:paraId="6D6CBEB9" w14:textId="77777777" w:rsidR="009E79CC" w:rsidRDefault="00B01A9C">
      <w:pPr>
        <w:pStyle w:val="Heading2"/>
      </w:pPr>
      <w:bookmarkStart w:id="58" w:name="_Toc243433177"/>
      <w:r>
        <w:t>5.2. Giới hạn và bài học</w:t>
      </w:r>
      <w:bookmarkEnd w:id="58"/>
    </w:p>
    <w:p w14:paraId="7FDDB2F8" w14:textId="77777777" w:rsidR="009E79CC" w:rsidRDefault="00B01A9C">
      <w:pPr>
        <w:pStyle w:val="Nidung"/>
      </w:pPr>
      <w:r>
        <w:t>Giới hạn nằm ở giả thiết: thuật toán chỉ đúng khi mảng đã sắp, còn nếu phải sắp trước thì chi phí O(n log n) lớn hơn hẳn phần tìm. Một lỗi dễ mắc là lấy vị trí chèn làm first khi x vắng, khiến count sai; ca VD02 được đặt ra để bắt lỗi này, và bài học là phải xác nhận x có mặt rồi mới ghép hai biên.</w:t>
      </w:r>
    </w:p>
    <w:p w14:paraId="7727C65B" w14:textId="77777777" w:rsidR="009E79CC" w:rsidRDefault="00274B61">
      <w:pPr>
        <w:pStyle w:val="Nidung"/>
        <w:spacing w:before="0" w:after="100" w:line="269" w:lineRule="auto"/>
        <w:ind w:firstLine="0"/>
        <w:jc w:val="left"/>
      </w:pPr>
    </w:p>
    <w:p w14:paraId="4BF19169" w14:textId="77777777" w:rsidR="009E79CC" w:rsidRDefault="00B01A9C">
      <w:pPr>
        <w:pStyle w:val="Heading2"/>
      </w:pPr>
      <w:bookmarkStart w:id="59" w:name="_Toc243433178"/>
      <w:r>
        <w:t>5.3. Hướng phát triển phù hợp</w:t>
      </w:r>
      <w:bookmarkEnd w:id="59"/>
    </w:p>
    <w:p w14:paraId="0D6448D5" w14:textId="77777777" w:rsidR="009E79CC" w:rsidRDefault="00B01A9C">
      <w:pPr>
        <w:pStyle w:val="Nidung"/>
      </w:pPr>
      <w:r>
        <w:t>Ba hướng đi tiếp: hoàn thiện phần tùy chọn đếm phần tử trong đoạn [L, U] đã có trong dem_trong_doan; mở rộng sang mảng giảm hoặc mảng xoay vòng, nơi chỉ cần đổi chiều cập nhật biến; và thử tìm kiếm nội suy khi dữ liệu phân bố đều. Hai hướng sau mới là đề xuất, chưa có mã.</w:t>
      </w:r>
    </w:p>
    <w:p w14:paraId="5B4AC521" w14:textId="77777777" w:rsidR="009E79CC" w:rsidRDefault="00274B61">
      <w:pPr>
        <w:pStyle w:val="Nidung"/>
        <w:spacing w:before="0" w:after="100" w:line="269" w:lineRule="auto"/>
        <w:ind w:firstLine="0"/>
        <w:jc w:val="left"/>
      </w:pPr>
    </w:p>
    <w:p w14:paraId="5E797434" w14:textId="77777777" w:rsidR="009E79CC" w:rsidRDefault="00B01A9C">
      <w:pPr>
        <w:pStyle w:val="Chthchbng"/>
        <w:spacing w:before="80" w:after="100" w:line="269" w:lineRule="auto"/>
      </w:pPr>
      <w:bookmarkStart w:id="60" w:name="_Toc243433198"/>
      <w:r>
        <w:t>Bảng 5.1 Mức hoàn thành và bằng chứng theo yêu cầu</w:t>
      </w:r>
      <w:bookmarkEnd w:id="6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0AE289F9" w14:textId="77777777">
        <w:trPr>
          <w:cantSplit/>
          <w:tblHeader/>
        </w:trPr>
        <w:tc>
          <w:tcPr>
            <w:tcW w:w="1701" w:type="dxa"/>
            <w:shd w:val="clear" w:color="auto" w:fill="E8EBEF"/>
            <w:vAlign w:val="center"/>
          </w:tcPr>
          <w:p w14:paraId="746BDA56" w14:textId="77777777" w:rsidR="009E79CC" w:rsidRDefault="00B01A9C">
            <w:pPr>
              <w:spacing w:after="40" w:line="252" w:lineRule="auto"/>
            </w:pPr>
            <w:r>
              <w:rPr>
                <w:b/>
                <w:sz w:val="23"/>
              </w:rPr>
              <w:t>Mục tiêu</w:t>
            </w:r>
          </w:p>
        </w:tc>
        <w:tc>
          <w:tcPr>
            <w:tcW w:w="2268" w:type="dxa"/>
            <w:shd w:val="clear" w:color="auto" w:fill="E8EBEF"/>
            <w:vAlign w:val="center"/>
          </w:tcPr>
          <w:p w14:paraId="68A40136" w14:textId="77777777" w:rsidR="009E79CC" w:rsidRDefault="00B01A9C">
            <w:pPr>
              <w:spacing w:after="40" w:line="252" w:lineRule="auto"/>
            </w:pPr>
            <w:r>
              <w:rPr>
                <w:b/>
                <w:sz w:val="23"/>
              </w:rPr>
              <w:t>Mức hoàn thành</w:t>
            </w:r>
          </w:p>
        </w:tc>
        <w:tc>
          <w:tcPr>
            <w:tcW w:w="2268" w:type="dxa"/>
            <w:shd w:val="clear" w:color="auto" w:fill="E8EBEF"/>
            <w:vAlign w:val="center"/>
          </w:tcPr>
          <w:p w14:paraId="76CF6B13" w14:textId="77777777" w:rsidR="009E79CC" w:rsidRDefault="00B01A9C">
            <w:pPr>
              <w:spacing w:after="40" w:line="252" w:lineRule="auto"/>
            </w:pPr>
            <w:r>
              <w:rPr>
                <w:b/>
                <w:sz w:val="23"/>
              </w:rPr>
              <w:t>Bằng chứng</w:t>
            </w:r>
          </w:p>
        </w:tc>
        <w:tc>
          <w:tcPr>
            <w:tcW w:w="2835" w:type="dxa"/>
            <w:shd w:val="clear" w:color="auto" w:fill="E8EBEF"/>
            <w:vAlign w:val="center"/>
          </w:tcPr>
          <w:p w14:paraId="0E4BBEC7" w14:textId="77777777" w:rsidR="009E79CC" w:rsidRDefault="00B01A9C">
            <w:pPr>
              <w:spacing w:after="40" w:line="252" w:lineRule="auto"/>
            </w:pPr>
            <w:r>
              <w:rPr>
                <w:b/>
                <w:sz w:val="23"/>
              </w:rPr>
              <w:t>Giới hạn</w:t>
            </w:r>
          </w:p>
        </w:tc>
      </w:tr>
      <w:tr w:rsidR="00162515" w14:paraId="0B0BC0A2" w14:textId="77777777">
        <w:trPr>
          <w:cantSplit/>
        </w:trPr>
        <w:tc>
          <w:tcPr>
            <w:tcW w:w="1701" w:type="dxa"/>
            <w:vAlign w:val="center"/>
          </w:tcPr>
          <w:p w14:paraId="2FD3D958" w14:textId="77777777" w:rsidR="009E79CC" w:rsidRDefault="00B01A9C">
            <w:pPr>
              <w:spacing w:after="40" w:line="252" w:lineRule="auto"/>
            </w:pPr>
            <w:r>
              <w:t>Hai tìm kiếm biên và tần suất</w:t>
            </w:r>
          </w:p>
        </w:tc>
        <w:tc>
          <w:tcPr>
            <w:tcW w:w="2268" w:type="dxa"/>
            <w:vAlign w:val="center"/>
          </w:tcPr>
          <w:p w14:paraId="6D45CE2C" w14:textId="77777777" w:rsidR="009E79CC" w:rsidRDefault="00B01A9C">
            <w:pPr>
              <w:spacing w:after="40" w:line="252" w:lineRule="auto"/>
            </w:pPr>
            <w:r>
              <w:t>Hoàn thành</w:t>
            </w:r>
          </w:p>
        </w:tc>
        <w:tc>
          <w:tcPr>
            <w:tcW w:w="2268" w:type="dxa"/>
            <w:vAlign w:val="center"/>
          </w:tcPr>
          <w:p w14:paraId="2A035995" w14:textId="77777777" w:rsidR="009E79CC" w:rsidRDefault="00B01A9C">
            <w:pPr>
              <w:spacing w:after="40" w:line="252" w:lineRule="auto"/>
            </w:pPr>
            <w:r>
              <w:t>Chương 3, Hình 4.1–4.7</w:t>
            </w:r>
          </w:p>
        </w:tc>
        <w:tc>
          <w:tcPr>
            <w:tcW w:w="2835" w:type="dxa"/>
            <w:vAlign w:val="center"/>
          </w:tcPr>
          <w:p w14:paraId="5D907CAC" w14:textId="77777777" w:rsidR="009E79CC" w:rsidRDefault="00B01A9C">
            <w:pPr>
              <w:spacing w:after="40" w:line="252" w:lineRule="auto"/>
            </w:pPr>
            <w:r>
              <w:t>Yêu cầu mảng đã sắp</w:t>
            </w:r>
          </w:p>
        </w:tc>
      </w:tr>
      <w:tr w:rsidR="00162515" w14:paraId="0162457E" w14:textId="77777777">
        <w:trPr>
          <w:cantSplit/>
        </w:trPr>
        <w:tc>
          <w:tcPr>
            <w:tcW w:w="1701" w:type="dxa"/>
            <w:vAlign w:val="center"/>
          </w:tcPr>
          <w:p w14:paraId="5CE9BAC7" w14:textId="77777777" w:rsidR="009E79CC" w:rsidRDefault="00B01A9C">
            <w:pPr>
              <w:spacing w:after="40" w:line="252" w:lineRule="auto"/>
            </w:pPr>
            <w:r>
              <w:t>Đối chứng, đếm phép toán, 4 quy mô</w:t>
            </w:r>
          </w:p>
        </w:tc>
        <w:tc>
          <w:tcPr>
            <w:tcW w:w="2268" w:type="dxa"/>
            <w:vAlign w:val="center"/>
          </w:tcPr>
          <w:p w14:paraId="0DAF396A" w14:textId="77777777" w:rsidR="009E79CC" w:rsidRDefault="00B01A9C">
            <w:pPr>
              <w:spacing w:after="40" w:line="252" w:lineRule="auto"/>
            </w:pPr>
            <w:r>
              <w:t>Hoàn thành</w:t>
            </w:r>
          </w:p>
        </w:tc>
        <w:tc>
          <w:tcPr>
            <w:tcW w:w="2268" w:type="dxa"/>
            <w:vAlign w:val="center"/>
          </w:tcPr>
          <w:p w14:paraId="163A582C" w14:textId="77777777" w:rsidR="009E79CC" w:rsidRDefault="00B01A9C">
            <w:pPr>
              <w:spacing w:after="40" w:line="252" w:lineRule="auto"/>
            </w:pPr>
            <w:r>
              <w:t>Bảng 4.4, log trace</w:t>
            </w:r>
          </w:p>
        </w:tc>
        <w:tc>
          <w:tcPr>
            <w:tcW w:w="2835" w:type="dxa"/>
            <w:vAlign w:val="center"/>
          </w:tcPr>
          <w:p w14:paraId="57556075" w14:textId="77777777" w:rsidR="009E79CC" w:rsidRDefault="00B01A9C">
            <w:pPr>
              <w:spacing w:after="40" w:line="252" w:lineRule="auto"/>
            </w:pPr>
            <w:r>
              <w:t>—</w:t>
            </w:r>
          </w:p>
        </w:tc>
      </w:tr>
      <w:tr w:rsidR="00694322" w14:paraId="3DDA08D3" w14:textId="77777777">
        <w:trPr>
          <w:cantSplit/>
        </w:trPr>
        <w:tc>
          <w:tcPr>
            <w:tcW w:w="1701" w:type="dxa"/>
          </w:tcPr>
          <w:p w14:paraId="3210B636" w14:textId="77777777" w:rsidR="00694322" w:rsidRDefault="00B01A9C">
            <w:r>
              <w:t>Bộ test ≥12 ca, ảnh, mô phỏng HTML</w:t>
            </w:r>
          </w:p>
        </w:tc>
        <w:tc>
          <w:tcPr>
            <w:tcW w:w="2268" w:type="dxa"/>
          </w:tcPr>
          <w:p w14:paraId="462AFB60" w14:textId="77777777" w:rsidR="00694322" w:rsidRDefault="00B01A9C">
            <w:r>
              <w:t>Hoàn thành</w:t>
            </w:r>
          </w:p>
        </w:tc>
        <w:tc>
          <w:tcPr>
            <w:tcW w:w="2268" w:type="dxa"/>
          </w:tcPr>
          <w:p w14:paraId="79FA7B55" w14:textId="77777777" w:rsidR="00694322" w:rsidRDefault="00B01A9C">
            <w:r>
              <w:t>Bảng 4.2–4.3; A01–A09</w:t>
            </w:r>
          </w:p>
        </w:tc>
        <w:tc>
          <w:tcPr>
            <w:tcW w:w="2835" w:type="dxa"/>
          </w:tcPr>
          <w:p w14:paraId="195A7227" w14:textId="77777777" w:rsidR="00694322" w:rsidRDefault="00B01A9C">
            <w:r>
              <w:t>A10–A11 tại Phụ lục E, Hình 4.10–4.11</w:t>
            </w:r>
          </w:p>
        </w:tc>
      </w:tr>
    </w:tbl>
    <w:p w14:paraId="70916B81" w14:textId="77777777" w:rsidR="009E79CC" w:rsidRDefault="00274B61">
      <w:pPr>
        <w:pStyle w:val="Nidung"/>
        <w:spacing w:before="0" w:line="240" w:lineRule="auto"/>
        <w:ind w:firstLine="0"/>
        <w:jc w:val="left"/>
      </w:pPr>
    </w:p>
    <w:p w14:paraId="15D62070" w14:textId="77777777" w:rsidR="009E79CC" w:rsidRDefault="00B01A9C">
      <w:pPr>
        <w:pStyle w:val="Heading1"/>
        <w:keepNext w:val="0"/>
        <w:spacing w:before="0" w:after="320"/>
      </w:pPr>
      <w:bookmarkStart w:id="61" w:name="_Toc243433179"/>
      <w:r>
        <w:lastRenderedPageBreak/>
        <w:t>TÀI LIỆU THAM KHẢO</w:t>
      </w:r>
      <w:bookmarkEnd w:id="61"/>
    </w:p>
    <w:p w14:paraId="52A723CE" w14:textId="77777777" w:rsidR="009E79CC" w:rsidRDefault="00B01A9C">
      <w:pPr>
        <w:pStyle w:val="Tiliuthamkho"/>
        <w:spacing w:before="0" w:after="100" w:line="269" w:lineRule="auto"/>
        <w:ind w:firstLine="0"/>
        <w:jc w:val="left"/>
      </w:pPr>
      <w:r>
        <w:t>[1] Giáo trình Cấu trúc dữ liệu và Giải thuật INT1306, tệp Giao-trinh-Cau-truc-du-lieu-va-Giai-thuat-INT1306.pdf; Chương 2, Mục 2.6.2; trang in 50–52; trang PDF 62–64.</w:t>
      </w:r>
    </w:p>
    <w:p w14:paraId="71157BBC" w14:textId="77777777" w:rsidR="009E79CC" w:rsidRDefault="00B01A9C">
      <w:pPr>
        <w:pStyle w:val="Tiliuthamkho"/>
        <w:spacing w:before="0" w:after="100" w:line="269" w:lineRule="auto"/>
        <w:ind w:firstLine="0"/>
        <w:jc w:val="left"/>
      </w:pPr>
      <w:r>
        <w:t>[2] Gói mã mẫu BFS của giảng viên (Ma_BFS_mau.zip): chỉ dùng để xem cách chia module, cách viết demo và cách chụp ảnh minh chứng; phần thuật toán và kiểm thử của DT028 do em tự viết.</w:t>
      </w:r>
    </w:p>
    <w:p w14:paraId="6038DCB2" w14:textId="77777777" w:rsidR="009E79CC" w:rsidRDefault="00B01A9C">
      <w:pPr>
        <w:pStyle w:val="Tiliuthamkho"/>
        <w:spacing w:before="0" w:after="100" w:line="269" w:lineRule="auto"/>
        <w:ind w:firstLine="0"/>
        <w:jc w:val="left"/>
      </w:pPr>
      <w:r>
        <w:t>Cả hai nguồn trên đều được dẫn lại trong nội dung; riêng nguồn mã mẫu chỉ ghi phần học được về cách tổ chức, không dùng lại mã.</w:t>
      </w:r>
    </w:p>
    <w:p w14:paraId="00778D2F" w14:textId="77777777" w:rsidR="009E79CC" w:rsidRDefault="00274B61">
      <w:pPr>
        <w:sectPr w:rsidR="009E79CC">
          <w:footerReference w:type="default" r:id="rId25"/>
          <w:pgSz w:w="11906" w:h="16838"/>
          <w:pgMar w:top="1134" w:right="1134" w:bottom="1134" w:left="1701" w:header="567" w:footer="567" w:gutter="0"/>
          <w:pgNumType w:start="1"/>
          <w:cols w:space="720"/>
          <w:docGrid w:linePitch="360"/>
        </w:sectPr>
      </w:pPr>
    </w:p>
    <w:p w14:paraId="056FE280" w14:textId="77777777" w:rsidR="009E79CC" w:rsidRDefault="00B01A9C">
      <w:pPr>
        <w:pStyle w:val="Heading1"/>
        <w:keepNext w:val="0"/>
        <w:spacing w:before="0" w:after="320"/>
      </w:pPr>
      <w:bookmarkStart w:id="62" w:name="_Toc243433180"/>
      <w:r>
        <w:lastRenderedPageBreak/>
        <w:t>PHỤ LỤC</w:t>
      </w:r>
      <w:bookmarkEnd w:id="62"/>
    </w:p>
    <w:p w14:paraId="3050F23D" w14:textId="77777777" w:rsidR="009E79CC" w:rsidRDefault="00B01A9C">
      <w:pPr>
        <w:pStyle w:val="Heading2"/>
      </w:pPr>
      <w:bookmarkStart w:id="63" w:name="_Toc243433181"/>
      <w:r>
        <w:t>PHỤ LỤC A. Tổ chức mã và hướng dẫn chạy</w:t>
      </w:r>
      <w:bookmarkEnd w:id="63"/>
    </w:p>
    <w:p w14:paraId="2C69D3CE" w14:textId="77777777" w:rsidR="009E79CC" w:rsidRDefault="00B01A9C">
      <w:pPr>
        <w:pStyle w:val="Nidung"/>
        <w:jc w:val="left"/>
      </w:pPr>
      <w:r>
        <w:t>Cây tệp kho mã:</w:t>
      </w:r>
      <w:r>
        <w:br/>
        <w:t xml:space="preserve">  src/DeTai.jl      — các hàm tìm biên, tần suất, validator, đối chứng</w:t>
      </w:r>
      <w:r>
        <w:br/>
        <w:t xml:space="preserve">  demo.jl           — 8 ca demo + so sánh + nhập bàn phím</w:t>
      </w:r>
      <w:r>
        <w:br/>
        <w:t xml:space="preserve">  test/runtests.jl  — 12 ca + 18.594 bất biến + kiểm tra input</w:t>
      </w:r>
      <w:r>
        <w:br/>
        <w:t xml:space="preserve">  scripts/test_catalog.jl, scripts/trace_and_scales.jl</w:t>
      </w:r>
      <w:r>
        <w:br/>
        <w:t xml:space="preserve">  docs/MoPhong_TimBien_DT028.html — trang mô phỏng tương tác</w:t>
      </w:r>
      <w:r>
        <w:br/>
        <w:t xml:space="preserve">  Run_all.ps1       — chạy toàn bộ một lệnh</w:t>
      </w:r>
      <w:r>
        <w:br/>
        <w:t xml:space="preserve">  docs/anh_ket_qua, docs/logs — ảnh và log bằng chứng</w:t>
      </w:r>
      <w:r>
        <w:br/>
        <w:t>Yêu cầu: Julia 1.13.1. Lệnh chạy: julia --startup-file=no demo.jl và test/runtests.jl.</w:t>
      </w:r>
    </w:p>
    <w:p w14:paraId="72EF3E84" w14:textId="77777777" w:rsidR="009E79CC" w:rsidRDefault="00274B61">
      <w:pPr>
        <w:pStyle w:val="Mngun"/>
        <w:spacing w:line="252" w:lineRule="auto"/>
      </w:pPr>
    </w:p>
    <w:p w14:paraId="5F3E4ABF" w14:textId="77777777" w:rsidR="009E79CC" w:rsidRDefault="00274B61">
      <w:pPr>
        <w:pStyle w:val="Mngun"/>
        <w:spacing w:line="252" w:lineRule="auto"/>
      </w:pPr>
    </w:p>
    <w:p w14:paraId="73C65C1F" w14:textId="77777777" w:rsidR="009E79CC" w:rsidRDefault="00274B61">
      <w:pPr>
        <w:pStyle w:val="Mngun"/>
        <w:spacing w:line="252" w:lineRule="auto"/>
      </w:pPr>
    </w:p>
    <w:p w14:paraId="1BC91031" w14:textId="77777777" w:rsidR="009E79CC" w:rsidRDefault="00274B61">
      <w:pPr>
        <w:pStyle w:val="Mngun"/>
        <w:spacing w:line="252" w:lineRule="auto"/>
      </w:pPr>
    </w:p>
    <w:p w14:paraId="0B7EF641" w14:textId="77777777" w:rsidR="009E79CC" w:rsidRDefault="00274B61">
      <w:pPr>
        <w:pStyle w:val="Mngun"/>
        <w:spacing w:line="252" w:lineRule="auto"/>
      </w:pPr>
    </w:p>
    <w:p w14:paraId="20B9D5E9" w14:textId="77777777" w:rsidR="009E79CC" w:rsidRDefault="00B01A9C">
      <w:pPr>
        <w:pStyle w:val="Heading2"/>
        <w:pageBreakBefore/>
      </w:pPr>
      <w:bookmarkStart w:id="64" w:name="_Toc243433182"/>
      <w:r>
        <w:lastRenderedPageBreak/>
        <w:t>PHỤ LỤC B. Danh mục bằng chứng</w:t>
      </w:r>
      <w:bookmarkEnd w:id="64"/>
    </w:p>
    <w:p w14:paraId="14500B43" w14:textId="77777777" w:rsidR="009E79CC" w:rsidRDefault="00B01A9C">
      <w:pPr>
        <w:pStyle w:val="Nidung"/>
      </w:pPr>
      <w:r>
        <w:t>Danh mục dưới gom đủ mười một ảnh A01–A11, kèm mã ca và tên tệp để đối chiếu với gói ZIP. Chín ảnh đầu nằm trong thân báo cáo, hai ảnh A10 và A11 đặt ở Phụ lục E (Hình 4.10 và 4.11).</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727159C8" w14:textId="77777777">
        <w:trPr>
          <w:cantSplit/>
          <w:tblHeader/>
        </w:trPr>
        <w:tc>
          <w:tcPr>
            <w:tcW w:w="1134" w:type="dxa"/>
            <w:shd w:val="clear" w:color="auto" w:fill="E8EBEF"/>
            <w:vAlign w:val="center"/>
          </w:tcPr>
          <w:p w14:paraId="5DCCC4FB" w14:textId="77777777" w:rsidR="009E79CC" w:rsidRDefault="00B01A9C">
            <w:pPr>
              <w:spacing w:after="40" w:line="252" w:lineRule="auto"/>
              <w:jc w:val="center"/>
            </w:pPr>
            <w:r>
              <w:rPr>
                <w:b/>
                <w:sz w:val="23"/>
              </w:rPr>
              <w:t>Mã ảnh</w:t>
            </w:r>
          </w:p>
        </w:tc>
        <w:tc>
          <w:tcPr>
            <w:tcW w:w="2268" w:type="dxa"/>
            <w:shd w:val="clear" w:color="auto" w:fill="E8EBEF"/>
            <w:vAlign w:val="center"/>
          </w:tcPr>
          <w:p w14:paraId="13ADC181" w14:textId="77777777" w:rsidR="009E79CC" w:rsidRDefault="00B01A9C">
            <w:pPr>
              <w:spacing w:after="40" w:line="252" w:lineRule="auto"/>
            </w:pPr>
            <w:r>
              <w:rPr>
                <w:b/>
                <w:sz w:val="23"/>
              </w:rPr>
              <w:t>Ca hoặc đối tượng</w:t>
            </w:r>
          </w:p>
        </w:tc>
        <w:tc>
          <w:tcPr>
            <w:tcW w:w="5669" w:type="dxa"/>
            <w:shd w:val="clear" w:color="auto" w:fill="E8EBEF"/>
            <w:vAlign w:val="center"/>
          </w:tcPr>
          <w:p w14:paraId="0BE5300F" w14:textId="77777777" w:rsidR="009E79CC" w:rsidRDefault="00B01A9C">
            <w:pPr>
              <w:spacing w:after="40" w:line="252" w:lineRule="auto"/>
            </w:pPr>
            <w:r>
              <w:rPr>
                <w:b/>
                <w:sz w:val="23"/>
              </w:rPr>
              <w:t>Tệp ảnh log và SHA</w:t>
            </w:r>
          </w:p>
        </w:tc>
      </w:tr>
      <w:tr w:rsidR="00162515" w14:paraId="112CD5A3" w14:textId="77777777">
        <w:trPr>
          <w:cantSplit/>
        </w:trPr>
        <w:tc>
          <w:tcPr>
            <w:tcW w:w="1134" w:type="dxa"/>
            <w:vAlign w:val="center"/>
          </w:tcPr>
          <w:p w14:paraId="018E3F8D" w14:textId="77777777" w:rsidR="009E79CC" w:rsidRDefault="00B01A9C">
            <w:pPr>
              <w:spacing w:after="40" w:line="252" w:lineRule="auto"/>
              <w:jc w:val="center"/>
            </w:pPr>
            <w:r>
              <w:t>A01</w:t>
            </w:r>
          </w:p>
        </w:tc>
        <w:tc>
          <w:tcPr>
            <w:tcW w:w="2268" w:type="dxa"/>
            <w:vAlign w:val="center"/>
          </w:tcPr>
          <w:p w14:paraId="4928BB4B" w14:textId="77777777" w:rsidR="009E79CC" w:rsidRDefault="00B01A9C">
            <w:pPr>
              <w:spacing w:after="40" w:line="252" w:lineRule="auto"/>
            </w:pPr>
            <w:r>
              <w:t>VD01</w:t>
            </w:r>
          </w:p>
        </w:tc>
        <w:tc>
          <w:tcPr>
            <w:tcW w:w="5669" w:type="dxa"/>
            <w:vAlign w:val="center"/>
          </w:tcPr>
          <w:p w14:paraId="3AA6197E" w14:textId="77777777" w:rsidR="009E79CC" w:rsidRDefault="00B01A9C">
            <w:pPr>
              <w:spacing w:after="40" w:line="252" w:lineRule="auto"/>
            </w:pPr>
            <w:r>
              <w:t>01_vi_du_1.png</w:t>
            </w:r>
          </w:p>
        </w:tc>
      </w:tr>
      <w:tr w:rsidR="00162515" w14:paraId="04123550" w14:textId="77777777">
        <w:trPr>
          <w:cantSplit/>
        </w:trPr>
        <w:tc>
          <w:tcPr>
            <w:tcW w:w="1134" w:type="dxa"/>
            <w:vAlign w:val="center"/>
          </w:tcPr>
          <w:p w14:paraId="000C800C" w14:textId="77777777" w:rsidR="009E79CC" w:rsidRDefault="00B01A9C">
            <w:pPr>
              <w:spacing w:after="40" w:line="252" w:lineRule="auto"/>
              <w:jc w:val="center"/>
            </w:pPr>
            <w:r>
              <w:t>A02</w:t>
            </w:r>
          </w:p>
        </w:tc>
        <w:tc>
          <w:tcPr>
            <w:tcW w:w="2268" w:type="dxa"/>
            <w:vAlign w:val="center"/>
          </w:tcPr>
          <w:p w14:paraId="7A98F7D1" w14:textId="77777777" w:rsidR="009E79CC" w:rsidRDefault="00B01A9C">
            <w:pPr>
              <w:spacing w:after="40" w:line="252" w:lineRule="auto"/>
            </w:pPr>
            <w:r>
              <w:t>VD02</w:t>
            </w:r>
          </w:p>
        </w:tc>
        <w:tc>
          <w:tcPr>
            <w:tcW w:w="5669" w:type="dxa"/>
            <w:vAlign w:val="center"/>
          </w:tcPr>
          <w:p w14:paraId="5967F441" w14:textId="77777777" w:rsidR="009E79CC" w:rsidRDefault="00B01A9C">
            <w:pPr>
              <w:spacing w:after="40" w:line="252" w:lineRule="auto"/>
            </w:pPr>
            <w:r>
              <w:t>02_vi_du_2.png</w:t>
            </w:r>
          </w:p>
        </w:tc>
      </w:tr>
      <w:tr w:rsidR="00162515" w14:paraId="321D8825" w14:textId="77777777">
        <w:trPr>
          <w:cantSplit/>
        </w:trPr>
        <w:tc>
          <w:tcPr>
            <w:tcW w:w="1134" w:type="dxa"/>
            <w:vAlign w:val="center"/>
          </w:tcPr>
          <w:p w14:paraId="4993ED6B" w14:textId="77777777" w:rsidR="009E79CC" w:rsidRDefault="00B01A9C">
            <w:pPr>
              <w:spacing w:after="40" w:line="252" w:lineRule="auto"/>
              <w:jc w:val="center"/>
            </w:pPr>
            <w:r>
              <w:t>A03</w:t>
            </w:r>
          </w:p>
        </w:tc>
        <w:tc>
          <w:tcPr>
            <w:tcW w:w="2268" w:type="dxa"/>
            <w:vAlign w:val="center"/>
          </w:tcPr>
          <w:p w14:paraId="4B07F3EB" w14:textId="77777777" w:rsidR="009E79CC" w:rsidRDefault="00B01A9C">
            <w:pPr>
              <w:spacing w:after="40" w:line="252" w:lineRule="auto"/>
            </w:pPr>
            <w:r>
              <w:t>TK01</w:t>
            </w:r>
          </w:p>
        </w:tc>
        <w:tc>
          <w:tcPr>
            <w:tcW w:w="5669" w:type="dxa"/>
            <w:vAlign w:val="center"/>
          </w:tcPr>
          <w:p w14:paraId="0B25543E" w14:textId="77777777" w:rsidR="009E79CC" w:rsidRDefault="00B01A9C">
            <w:pPr>
              <w:spacing w:after="40" w:line="252" w:lineRule="auto"/>
            </w:pPr>
            <w:r>
              <w:t>03_tu_thiet_ke_1.png</w:t>
            </w:r>
          </w:p>
        </w:tc>
      </w:tr>
      <w:tr w:rsidR="00162515" w14:paraId="493E6CF5" w14:textId="77777777">
        <w:trPr>
          <w:cantSplit/>
        </w:trPr>
        <w:tc>
          <w:tcPr>
            <w:tcW w:w="1134" w:type="dxa"/>
            <w:vAlign w:val="center"/>
          </w:tcPr>
          <w:p w14:paraId="31FCC111" w14:textId="77777777" w:rsidR="009E79CC" w:rsidRDefault="00B01A9C">
            <w:pPr>
              <w:spacing w:after="40" w:line="252" w:lineRule="auto"/>
              <w:jc w:val="center"/>
            </w:pPr>
            <w:r>
              <w:t>A04</w:t>
            </w:r>
          </w:p>
        </w:tc>
        <w:tc>
          <w:tcPr>
            <w:tcW w:w="2268" w:type="dxa"/>
            <w:vAlign w:val="center"/>
          </w:tcPr>
          <w:p w14:paraId="488789E8" w14:textId="77777777" w:rsidR="009E79CC" w:rsidRDefault="00B01A9C">
            <w:pPr>
              <w:spacing w:after="40" w:line="252" w:lineRule="auto"/>
            </w:pPr>
            <w:r>
              <w:t>TK02</w:t>
            </w:r>
          </w:p>
        </w:tc>
        <w:tc>
          <w:tcPr>
            <w:tcW w:w="5669" w:type="dxa"/>
            <w:vAlign w:val="center"/>
          </w:tcPr>
          <w:p w14:paraId="12C2763B" w14:textId="77777777" w:rsidR="009E79CC" w:rsidRDefault="00B01A9C">
            <w:pPr>
              <w:spacing w:after="40" w:line="252" w:lineRule="auto"/>
            </w:pPr>
            <w:r>
              <w:t>04_tu_thiet_ke_2.png</w:t>
            </w:r>
          </w:p>
        </w:tc>
      </w:tr>
      <w:tr w:rsidR="00162515" w14:paraId="580E01B8" w14:textId="77777777">
        <w:trPr>
          <w:cantSplit/>
        </w:trPr>
        <w:tc>
          <w:tcPr>
            <w:tcW w:w="1134" w:type="dxa"/>
            <w:vAlign w:val="center"/>
          </w:tcPr>
          <w:p w14:paraId="7AE6BD54" w14:textId="77777777" w:rsidR="009E79CC" w:rsidRDefault="00B01A9C">
            <w:pPr>
              <w:spacing w:after="40" w:line="252" w:lineRule="auto"/>
              <w:jc w:val="center"/>
            </w:pPr>
            <w:r>
              <w:t>A05</w:t>
            </w:r>
          </w:p>
        </w:tc>
        <w:tc>
          <w:tcPr>
            <w:tcW w:w="2268" w:type="dxa"/>
            <w:vAlign w:val="center"/>
          </w:tcPr>
          <w:p w14:paraId="00FA46EA" w14:textId="77777777" w:rsidR="009E79CC" w:rsidRDefault="00B01A9C">
            <w:pPr>
              <w:spacing w:after="40" w:line="252" w:lineRule="auto"/>
            </w:pPr>
            <w:r>
              <w:t>BIEN01</w:t>
            </w:r>
          </w:p>
        </w:tc>
        <w:tc>
          <w:tcPr>
            <w:tcW w:w="5669" w:type="dxa"/>
            <w:vAlign w:val="center"/>
          </w:tcPr>
          <w:p w14:paraId="1C7F3B2D" w14:textId="77777777" w:rsidR="009E79CC" w:rsidRDefault="00B01A9C">
            <w:pPr>
              <w:spacing w:after="40" w:line="252" w:lineRule="auto"/>
            </w:pPr>
            <w:r>
              <w:t>05_bien_1.png</w:t>
            </w:r>
          </w:p>
        </w:tc>
      </w:tr>
      <w:tr w:rsidR="00162515" w14:paraId="34345F05" w14:textId="77777777">
        <w:trPr>
          <w:cantSplit/>
        </w:trPr>
        <w:tc>
          <w:tcPr>
            <w:tcW w:w="1134" w:type="dxa"/>
            <w:vAlign w:val="center"/>
          </w:tcPr>
          <w:p w14:paraId="2C64C30E" w14:textId="77777777" w:rsidR="009E79CC" w:rsidRDefault="00B01A9C">
            <w:pPr>
              <w:spacing w:after="40" w:line="252" w:lineRule="auto"/>
              <w:jc w:val="center"/>
            </w:pPr>
            <w:r>
              <w:t>A06</w:t>
            </w:r>
          </w:p>
        </w:tc>
        <w:tc>
          <w:tcPr>
            <w:tcW w:w="2268" w:type="dxa"/>
            <w:vAlign w:val="center"/>
          </w:tcPr>
          <w:p w14:paraId="309BABBB" w14:textId="77777777" w:rsidR="009E79CC" w:rsidRDefault="00B01A9C">
            <w:pPr>
              <w:spacing w:after="40" w:line="252" w:lineRule="auto"/>
            </w:pPr>
            <w:r>
              <w:t>BIEN02</w:t>
            </w:r>
          </w:p>
        </w:tc>
        <w:tc>
          <w:tcPr>
            <w:tcW w:w="5669" w:type="dxa"/>
            <w:vAlign w:val="center"/>
          </w:tcPr>
          <w:p w14:paraId="5F17EEE3" w14:textId="77777777" w:rsidR="009E79CC" w:rsidRDefault="00B01A9C">
            <w:pPr>
              <w:spacing w:after="40" w:line="252" w:lineRule="auto"/>
            </w:pPr>
            <w:r>
              <w:t>06_bien_2.png</w:t>
            </w:r>
          </w:p>
        </w:tc>
      </w:tr>
      <w:tr w:rsidR="00162515" w14:paraId="0190D239" w14:textId="77777777">
        <w:trPr>
          <w:cantSplit/>
        </w:trPr>
        <w:tc>
          <w:tcPr>
            <w:tcW w:w="1134" w:type="dxa"/>
            <w:vAlign w:val="center"/>
          </w:tcPr>
          <w:p w14:paraId="582E1383" w14:textId="77777777" w:rsidR="009E79CC" w:rsidRDefault="00B01A9C">
            <w:pPr>
              <w:spacing w:after="40" w:line="252" w:lineRule="auto"/>
              <w:jc w:val="center"/>
            </w:pPr>
            <w:r>
              <w:t>A07</w:t>
            </w:r>
          </w:p>
        </w:tc>
        <w:tc>
          <w:tcPr>
            <w:tcW w:w="2268" w:type="dxa"/>
            <w:vAlign w:val="center"/>
          </w:tcPr>
          <w:p w14:paraId="7AAF7A7A" w14:textId="77777777" w:rsidR="009E79CC" w:rsidRDefault="00B01A9C">
            <w:pPr>
              <w:spacing w:after="40" w:line="252" w:lineRule="auto"/>
            </w:pPr>
            <w:r>
              <w:t>BIEN03</w:t>
            </w:r>
          </w:p>
        </w:tc>
        <w:tc>
          <w:tcPr>
            <w:tcW w:w="5669" w:type="dxa"/>
            <w:vAlign w:val="center"/>
          </w:tcPr>
          <w:p w14:paraId="38FA9E1F" w14:textId="77777777" w:rsidR="009E79CC" w:rsidRDefault="00B01A9C">
            <w:pPr>
              <w:spacing w:after="40" w:line="252" w:lineRule="auto"/>
            </w:pPr>
            <w:r>
              <w:t>07_bien_3.png</w:t>
            </w:r>
          </w:p>
        </w:tc>
      </w:tr>
      <w:tr w:rsidR="00162515" w14:paraId="4F720A1F" w14:textId="77777777">
        <w:trPr>
          <w:cantSplit/>
        </w:trPr>
        <w:tc>
          <w:tcPr>
            <w:tcW w:w="1134" w:type="dxa"/>
            <w:vAlign w:val="center"/>
          </w:tcPr>
          <w:p w14:paraId="2BDD88B5" w14:textId="77777777" w:rsidR="009E79CC" w:rsidRDefault="00B01A9C">
            <w:pPr>
              <w:spacing w:after="40" w:line="252" w:lineRule="auto"/>
              <w:jc w:val="center"/>
            </w:pPr>
            <w:r>
              <w:t>A08</w:t>
            </w:r>
          </w:p>
        </w:tc>
        <w:tc>
          <w:tcPr>
            <w:tcW w:w="2268" w:type="dxa"/>
            <w:vAlign w:val="center"/>
          </w:tcPr>
          <w:p w14:paraId="6CD263D7" w14:textId="77777777" w:rsidR="009E79CC" w:rsidRDefault="00B01A9C">
            <w:pPr>
              <w:spacing w:after="40" w:line="252" w:lineRule="auto"/>
            </w:pPr>
            <w:r>
              <w:t>LOI01</w:t>
            </w:r>
          </w:p>
        </w:tc>
        <w:tc>
          <w:tcPr>
            <w:tcW w:w="5669" w:type="dxa"/>
            <w:vAlign w:val="center"/>
          </w:tcPr>
          <w:p w14:paraId="5E4D1D83" w14:textId="77777777" w:rsidR="009E79CC" w:rsidRDefault="00B01A9C">
            <w:pPr>
              <w:spacing w:after="40" w:line="252" w:lineRule="auto"/>
            </w:pPr>
            <w:r>
              <w:t>08_input_khong_hop_le.png</w:t>
            </w:r>
          </w:p>
        </w:tc>
      </w:tr>
      <w:tr w:rsidR="00162515" w14:paraId="68B21E8B" w14:textId="77777777">
        <w:trPr>
          <w:cantSplit/>
        </w:trPr>
        <w:tc>
          <w:tcPr>
            <w:tcW w:w="1134" w:type="dxa"/>
            <w:vAlign w:val="center"/>
          </w:tcPr>
          <w:p w14:paraId="64FB37CD" w14:textId="77777777" w:rsidR="009E79CC" w:rsidRDefault="00B01A9C">
            <w:pPr>
              <w:spacing w:after="40" w:line="252" w:lineRule="auto"/>
              <w:jc w:val="center"/>
            </w:pPr>
            <w:r>
              <w:t>A09</w:t>
            </w:r>
          </w:p>
        </w:tc>
        <w:tc>
          <w:tcPr>
            <w:tcW w:w="2268" w:type="dxa"/>
            <w:vAlign w:val="center"/>
          </w:tcPr>
          <w:p w14:paraId="1498ACEF" w14:textId="77777777" w:rsidR="009E79CC" w:rsidRDefault="00B01A9C">
            <w:pPr>
              <w:spacing w:after="40" w:line="252" w:lineRule="auto"/>
            </w:pPr>
            <w:r>
              <w:t>TEST_ALL</w:t>
            </w:r>
          </w:p>
        </w:tc>
        <w:tc>
          <w:tcPr>
            <w:tcW w:w="5669" w:type="dxa"/>
            <w:vAlign w:val="center"/>
          </w:tcPr>
          <w:p w14:paraId="402F1129" w14:textId="77777777" w:rsidR="009E79CC" w:rsidRDefault="00B01A9C">
            <w:pPr>
              <w:spacing w:after="40" w:line="252" w:lineRule="auto"/>
            </w:pPr>
            <w:r>
              <w:t>09_tong_ket_kiem_thu.png</w:t>
            </w:r>
          </w:p>
        </w:tc>
      </w:tr>
      <w:tr w:rsidR="00162515" w14:paraId="304E963E" w14:textId="77777777">
        <w:trPr>
          <w:cantSplit/>
        </w:trPr>
        <w:tc>
          <w:tcPr>
            <w:tcW w:w="1134" w:type="dxa"/>
            <w:vAlign w:val="center"/>
          </w:tcPr>
          <w:p w14:paraId="144AB3BC" w14:textId="77777777" w:rsidR="009E79CC" w:rsidRDefault="00B01A9C">
            <w:pPr>
              <w:spacing w:after="40" w:line="252" w:lineRule="auto"/>
              <w:jc w:val="center"/>
            </w:pPr>
            <w:r>
              <w:t>A10</w:t>
            </w:r>
          </w:p>
        </w:tc>
        <w:tc>
          <w:tcPr>
            <w:tcW w:w="2268" w:type="dxa"/>
            <w:vAlign w:val="center"/>
          </w:tcPr>
          <w:p w14:paraId="10DDE2BB" w14:textId="77777777" w:rsidR="009E79CC" w:rsidRDefault="00B01A9C">
            <w:pPr>
              <w:spacing w:after="40" w:line="252" w:lineRule="auto"/>
            </w:pPr>
            <w:r>
              <w:t>CLONE</w:t>
            </w:r>
          </w:p>
        </w:tc>
        <w:tc>
          <w:tcPr>
            <w:tcW w:w="5669" w:type="dxa"/>
            <w:vAlign w:val="center"/>
          </w:tcPr>
          <w:p w14:paraId="2B4FD296" w14:textId="77777777" w:rsidR="009E79CC" w:rsidRDefault="00B01A9C">
            <w:pPr>
              <w:spacing w:after="40" w:line="252" w:lineRule="auto"/>
            </w:pPr>
            <w:r>
              <w:t>10_clone_sach_chay_lai.png — Hình 4.10, Phụ lục E</w:t>
            </w:r>
          </w:p>
        </w:tc>
      </w:tr>
      <w:tr w:rsidR="00162515" w14:paraId="537CE93D" w14:textId="77777777">
        <w:trPr>
          <w:cantSplit/>
        </w:trPr>
        <w:tc>
          <w:tcPr>
            <w:tcW w:w="1134" w:type="dxa"/>
            <w:vAlign w:val="center"/>
          </w:tcPr>
          <w:p w14:paraId="51E68284" w14:textId="77777777" w:rsidR="009E79CC" w:rsidRDefault="00B01A9C">
            <w:pPr>
              <w:spacing w:after="40" w:line="252" w:lineRule="auto"/>
              <w:jc w:val="center"/>
            </w:pPr>
            <w:r>
              <w:t>A11</w:t>
            </w:r>
          </w:p>
        </w:tc>
        <w:tc>
          <w:tcPr>
            <w:tcW w:w="2268" w:type="dxa"/>
            <w:vAlign w:val="center"/>
          </w:tcPr>
          <w:p w14:paraId="1329F26C" w14:textId="77777777" w:rsidR="009E79CC" w:rsidRDefault="00B01A9C">
            <w:pPr>
              <w:spacing w:after="40" w:line="252" w:lineRule="auto"/>
            </w:pPr>
            <w:r>
              <w:t>GITHUB</w:t>
            </w:r>
          </w:p>
        </w:tc>
        <w:tc>
          <w:tcPr>
            <w:tcW w:w="5669" w:type="dxa"/>
            <w:vAlign w:val="center"/>
          </w:tcPr>
          <w:p w14:paraId="4B45E55C" w14:textId="77777777" w:rsidR="009E79CC" w:rsidRDefault="00B01A9C">
            <w:pPr>
              <w:spacing w:after="40" w:line="252" w:lineRule="auto"/>
            </w:pPr>
            <w:r>
              <w:t>11_github_repo_commit.png — Hình 4.11, Phụ lục E</w:t>
            </w:r>
          </w:p>
        </w:tc>
      </w:tr>
    </w:tbl>
    <w:p w14:paraId="7A0CBBCC" w14:textId="77777777" w:rsidR="009E79CC" w:rsidRDefault="00274B61">
      <w:pPr>
        <w:pStyle w:val="Nidung"/>
        <w:spacing w:before="0" w:line="240" w:lineRule="auto"/>
        <w:ind w:firstLine="0"/>
        <w:jc w:val="left"/>
      </w:pPr>
    </w:p>
    <w:p w14:paraId="558D7DDD" w14:textId="77777777" w:rsidR="009E79CC" w:rsidRDefault="00B01A9C">
      <w:pPr>
        <w:pStyle w:val="Heading2"/>
        <w:pageBreakBefore/>
      </w:pPr>
      <w:bookmarkStart w:id="65" w:name="_Toc243433183"/>
      <w:r>
        <w:lastRenderedPageBreak/>
        <w:t>PHỤ LỤC C. Tự kiểm trước khi nộp</w:t>
      </w:r>
      <w:bookmarkEnd w:id="65"/>
    </w:p>
    <w:p w14:paraId="302271C2" w14:textId="77777777" w:rsidR="009E79CC" w:rsidRDefault="00B01A9C">
      <w:pPr>
        <w:pStyle w:val="Nidung"/>
      </w:pPr>
      <w:r>
        <w:t>Phần này đối chiếu tám mục trong checklist của hướng dẫn: thông tin cá nhân và mã đề, số ca kiểm thử, số ảnh, số quy mô khảo sát, URL/SHA/permalink, bản clone chạy lại, và sự khớp giữa DOCX với PDF. Đây chỉ là tự xác nhận sản phẩm đã chuẩn bị đủ, không phải tự chấm điểm.</w:t>
      </w:r>
    </w:p>
    <w:p w14:paraId="3472FD96" w14:textId="77777777" w:rsidR="009E79CC" w:rsidRDefault="00B01A9C">
      <w:pPr>
        <w:pStyle w:val="Nidung"/>
        <w:spacing w:before="0" w:after="100" w:line="269" w:lineRule="auto"/>
        <w:ind w:firstLine="0"/>
        <w:jc w:val="left"/>
      </w:pPr>
      <w:r>
        <w:t>□ MSSV và đề tài đúng bảng phân công (N24DCDT034 / DT028).</w:t>
      </w:r>
    </w:p>
    <w:p w14:paraId="3A7742BA" w14:textId="77777777" w:rsidR="009E79CC" w:rsidRDefault="00B01A9C">
      <w:pPr>
        <w:pStyle w:val="Nidung"/>
        <w:spacing w:before="0" w:after="100" w:line="269" w:lineRule="auto"/>
        <w:ind w:firstLine="0"/>
        <w:jc w:val="left"/>
      </w:pPr>
      <w:r>
        <w:t>□ Phần tự cài, tham khảo và công cụ hỗ trợ đã khai báo.</w:t>
      </w:r>
    </w:p>
    <w:p w14:paraId="0C47AE3E" w14:textId="77777777" w:rsidR="009E79CC" w:rsidRDefault="00B01A9C">
      <w:pPr>
        <w:pStyle w:val="Nidung"/>
        <w:spacing w:before="0" w:after="100" w:line="269" w:lineRule="auto"/>
        <w:ind w:firstLine="0"/>
        <w:jc w:val="left"/>
      </w:pPr>
      <w:r>
        <w:t>□ 13 ca độc lập, đủ ví dụ và ca phiếu; ảnh A01–A11 đều chụp từ lần chạy thật trong VS Code.</w:t>
      </w:r>
    </w:p>
    <w:p w14:paraId="34F43DBE" w14:textId="77777777" w:rsidR="009E79CC" w:rsidRDefault="00B01A9C">
      <w:pPr>
        <w:pStyle w:val="Nidung"/>
        <w:spacing w:before="0" w:after="100" w:line="269" w:lineRule="auto"/>
        <w:ind w:firstLine="0"/>
        <w:jc w:val="left"/>
      </w:pPr>
      <w:r>
        <w:t>□ Có truy vết, tính đúng, phân tích thời gian/bộ nhớ và bốn quy mô khảo sát.</w:t>
      </w:r>
    </w:p>
    <w:p w14:paraId="18F164DD" w14:textId="77777777" w:rsidR="009E79CC" w:rsidRDefault="00B01A9C">
      <w:pPr>
        <w:pStyle w:val="Nidung"/>
        <w:spacing w:before="0" w:after="100" w:line="269" w:lineRule="auto"/>
        <w:ind w:firstLine="0"/>
        <w:jc w:val="left"/>
      </w:pPr>
      <w:r>
        <w:t>□ Đã có A10/A11, URL, SHA C và permalink; SHA S ghi trong ThongTinNop.txt.</w:t>
      </w:r>
    </w:p>
    <w:p w14:paraId="7FB726A8" w14:textId="77777777" w:rsidR="009E79CC" w:rsidRDefault="00B01A9C">
      <w:pPr>
        <w:pStyle w:val="Nidung"/>
        <w:spacing w:before="0" w:after="100" w:line="269" w:lineRule="auto"/>
        <w:ind w:firstLine="0"/>
        <w:jc w:val="left"/>
      </w:pPr>
      <w:r>
        <w:t>□ Đã thay toàn bộ hướng dẫn/ngoặc vuông; cập nhật trường Word và xuất PDF.</w:t>
      </w:r>
    </w:p>
    <w:p w14:paraId="3052F9F6" w14:textId="77777777" w:rsidR="00464FBB" w:rsidRDefault="00B01A9C">
      <w:pPr>
        <w:pStyle w:val="Heading2"/>
        <w:pageBreakBefore/>
      </w:pPr>
      <w:bookmarkStart w:id="66" w:name="_Toc243433184"/>
      <w:r>
        <w:lastRenderedPageBreak/>
        <w:t>PHỤ LỤC D HƯỚNG DẪN NỘP CLASSROOM</w:t>
      </w:r>
      <w:bookmarkEnd w:id="66"/>
    </w:p>
    <w:p w14:paraId="7A4C20D0" w14:textId="77777777" w:rsidR="00464FBB" w:rsidRDefault="00B01A9C">
      <w:pPr>
        <w:pStyle w:val="Nidung"/>
        <w:spacing w:before="0" w:after="100" w:line="269" w:lineRule="auto"/>
        <w:ind w:firstLine="0"/>
        <w:jc w:val="left"/>
      </w:pPr>
      <w:r>
        <w:t>Tên tệp đặt theo mẫu N24DCDT034_DT028_PhanDucHuy: viết không dấu, không khoảng trắng, đúng bốn tệp.</w:t>
      </w:r>
    </w:p>
    <w:p w14:paraId="5593D295" w14:textId="77777777" w:rsidR="00464FBB" w:rsidRDefault="00B01A9C">
      <w:pPr>
        <w:pStyle w:val="Chthchbng"/>
        <w:spacing w:before="0" w:after="100" w:line="269" w:lineRule="auto"/>
        <w:jc w:val="left"/>
      </w:pPr>
      <w:bookmarkStart w:id="67" w:name="_Toc243433199"/>
      <w:r>
        <w:t>Bảng PL.1 Bốn tệp cần nộp</w:t>
      </w:r>
      <w:bookmarkEnd w:id="6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113EB4B3" w14:textId="77777777">
        <w:trPr>
          <w:cantSplit/>
          <w:tblHeader/>
        </w:trPr>
        <w:tc>
          <w:tcPr>
            <w:tcW w:w="1247" w:type="dxa"/>
            <w:shd w:val="clear" w:color="auto" w:fill="E8EBEF"/>
            <w:vAlign w:val="center"/>
          </w:tcPr>
          <w:p w14:paraId="23028442" w14:textId="77777777" w:rsidR="00464FBB" w:rsidRDefault="00B01A9C">
            <w:pPr>
              <w:spacing w:after="60" w:line="259" w:lineRule="auto"/>
              <w:jc w:val="center"/>
            </w:pPr>
            <w:r>
              <w:rPr>
                <w:b/>
                <w:sz w:val="22"/>
              </w:rPr>
              <w:t>Tệp</w:t>
            </w:r>
          </w:p>
        </w:tc>
        <w:tc>
          <w:tcPr>
            <w:tcW w:w="4082" w:type="dxa"/>
            <w:shd w:val="clear" w:color="auto" w:fill="E8EBEF"/>
            <w:vAlign w:val="center"/>
          </w:tcPr>
          <w:p w14:paraId="3298A18F" w14:textId="77777777" w:rsidR="00464FBB" w:rsidRDefault="00B01A9C">
            <w:pPr>
              <w:spacing w:after="60" w:line="259" w:lineRule="auto"/>
            </w:pPr>
            <w:r>
              <w:rPr>
                <w:b/>
                <w:sz w:val="22"/>
              </w:rPr>
              <w:t>Tên theo mẫu</w:t>
            </w:r>
          </w:p>
        </w:tc>
        <w:tc>
          <w:tcPr>
            <w:tcW w:w="3742" w:type="dxa"/>
            <w:shd w:val="clear" w:color="auto" w:fill="E8EBEF"/>
            <w:vAlign w:val="center"/>
          </w:tcPr>
          <w:p w14:paraId="247AACAA" w14:textId="77777777" w:rsidR="00464FBB" w:rsidRDefault="00B01A9C">
            <w:pPr>
              <w:spacing w:after="60" w:line="259" w:lineRule="auto"/>
            </w:pPr>
            <w:r>
              <w:rPr>
                <w:b/>
                <w:sz w:val="22"/>
              </w:rPr>
              <w:t>Nội dung cần có</w:t>
            </w:r>
          </w:p>
        </w:tc>
      </w:tr>
      <w:tr w:rsidR="00464FBB" w14:paraId="46345437" w14:textId="77777777">
        <w:trPr>
          <w:cantSplit/>
        </w:trPr>
        <w:tc>
          <w:tcPr>
            <w:tcW w:w="1247" w:type="dxa"/>
            <w:vAlign w:val="center"/>
          </w:tcPr>
          <w:p w14:paraId="2DA700AF" w14:textId="77777777" w:rsidR="00464FBB" w:rsidRDefault="00B01A9C">
            <w:pPr>
              <w:spacing w:after="60" w:line="259" w:lineRule="auto"/>
              <w:jc w:val="center"/>
            </w:pPr>
            <w:r>
              <w:t>Word</w:t>
            </w:r>
          </w:p>
        </w:tc>
        <w:tc>
          <w:tcPr>
            <w:tcW w:w="4082" w:type="dxa"/>
            <w:vAlign w:val="center"/>
          </w:tcPr>
          <w:p w14:paraId="7AD20240" w14:textId="77777777" w:rsidR="00464FBB" w:rsidRDefault="00B01A9C">
            <w:pPr>
              <w:spacing w:after="60" w:line="259" w:lineRule="auto"/>
            </w:pPr>
            <w:r>
              <w:t>N24DCDT034_DT028_PhanDucHuy_BaoCao.docx</w:t>
            </w:r>
          </w:p>
        </w:tc>
        <w:tc>
          <w:tcPr>
            <w:tcW w:w="3742" w:type="dxa"/>
            <w:vAlign w:val="center"/>
          </w:tcPr>
          <w:p w14:paraId="65AD58CB" w14:textId="77777777" w:rsidR="00464FBB" w:rsidRDefault="00B01A9C">
            <w:pPr>
              <w:spacing w:after="60" w:line="259" w:lineRule="auto"/>
            </w:pPr>
            <w:r>
              <w:t>Bản đã điền; cập nhật mục lục; rubric để GV chấm.</w:t>
            </w:r>
          </w:p>
        </w:tc>
      </w:tr>
      <w:tr w:rsidR="00464FBB" w14:paraId="554001BF" w14:textId="77777777">
        <w:trPr>
          <w:cantSplit/>
        </w:trPr>
        <w:tc>
          <w:tcPr>
            <w:tcW w:w="1247" w:type="dxa"/>
            <w:vAlign w:val="center"/>
          </w:tcPr>
          <w:p w14:paraId="608F8E1B" w14:textId="77777777" w:rsidR="00464FBB" w:rsidRDefault="00B01A9C">
            <w:pPr>
              <w:spacing w:after="60" w:line="259" w:lineRule="auto"/>
              <w:jc w:val="center"/>
            </w:pPr>
            <w:r>
              <w:t>PDF</w:t>
            </w:r>
          </w:p>
        </w:tc>
        <w:tc>
          <w:tcPr>
            <w:tcW w:w="4082" w:type="dxa"/>
            <w:vAlign w:val="center"/>
          </w:tcPr>
          <w:p w14:paraId="7E4B90A0" w14:textId="77777777" w:rsidR="00464FBB" w:rsidRDefault="00B01A9C">
            <w:pPr>
              <w:spacing w:after="60" w:line="259" w:lineRule="auto"/>
            </w:pPr>
            <w:r>
              <w:t>N24DCDT034_DT028_PhanDucHuy_BaoCao.pdf</w:t>
            </w:r>
          </w:p>
        </w:tc>
        <w:tc>
          <w:tcPr>
            <w:tcW w:w="3742" w:type="dxa"/>
            <w:vAlign w:val="center"/>
          </w:tcPr>
          <w:p w14:paraId="33F83CC4" w14:textId="77777777" w:rsidR="00464FBB" w:rsidRDefault="00B01A9C">
            <w:pPr>
              <w:spacing w:after="60" w:line="259" w:lineRule="auto"/>
            </w:pPr>
            <w:r>
              <w:t>Xuất từ chính bản Word nộp.</w:t>
            </w:r>
          </w:p>
        </w:tc>
      </w:tr>
      <w:tr w:rsidR="00464FBB" w14:paraId="06DAD572" w14:textId="77777777">
        <w:trPr>
          <w:cantSplit/>
        </w:trPr>
        <w:tc>
          <w:tcPr>
            <w:tcW w:w="1247" w:type="dxa"/>
            <w:vAlign w:val="center"/>
          </w:tcPr>
          <w:p w14:paraId="138FCE5C" w14:textId="77777777" w:rsidR="00464FBB" w:rsidRDefault="00B01A9C">
            <w:pPr>
              <w:spacing w:after="60" w:line="259" w:lineRule="auto"/>
              <w:jc w:val="center"/>
            </w:pPr>
            <w:r>
              <w:t>Mã nguồn</w:t>
            </w:r>
          </w:p>
        </w:tc>
        <w:tc>
          <w:tcPr>
            <w:tcW w:w="4082" w:type="dxa"/>
            <w:vAlign w:val="center"/>
          </w:tcPr>
          <w:p w14:paraId="0EEC6E53" w14:textId="77777777" w:rsidR="00464FBB" w:rsidRDefault="00B01A9C">
            <w:pPr>
              <w:spacing w:after="60" w:line="259" w:lineRule="auto"/>
            </w:pPr>
            <w:r>
              <w:t>N24DCDT034_DT028_PhanDucHuy_MaNguon.zip</w:t>
            </w:r>
          </w:p>
        </w:tc>
        <w:tc>
          <w:tcPr>
            <w:tcW w:w="3742" w:type="dxa"/>
            <w:vAlign w:val="center"/>
          </w:tcPr>
          <w:p w14:paraId="1F5123E5" w14:textId="77777777" w:rsidR="00464FBB" w:rsidRDefault="00B01A9C">
            <w:pPr>
              <w:spacing w:after="60" w:line="259" w:lineRule="auto"/>
            </w:pPr>
            <w:r>
              <w:t>Source, demo, test, README, ảnh/log, mô phỏng HTML.</w:t>
            </w:r>
          </w:p>
        </w:tc>
      </w:tr>
      <w:tr w:rsidR="00464FBB" w14:paraId="756AB93C" w14:textId="77777777">
        <w:trPr>
          <w:cantSplit/>
        </w:trPr>
        <w:tc>
          <w:tcPr>
            <w:tcW w:w="1247" w:type="dxa"/>
            <w:vAlign w:val="center"/>
          </w:tcPr>
          <w:p w14:paraId="143B344F" w14:textId="77777777" w:rsidR="00464FBB" w:rsidRDefault="00B01A9C">
            <w:pPr>
              <w:spacing w:after="60" w:line="259" w:lineRule="auto"/>
              <w:jc w:val="center"/>
            </w:pPr>
            <w:r>
              <w:t>Thông tin</w:t>
            </w:r>
          </w:p>
        </w:tc>
        <w:tc>
          <w:tcPr>
            <w:tcW w:w="4082" w:type="dxa"/>
            <w:vAlign w:val="center"/>
          </w:tcPr>
          <w:p w14:paraId="3E526F86" w14:textId="77777777" w:rsidR="00464FBB" w:rsidRDefault="00B01A9C">
            <w:pPr>
              <w:spacing w:after="60" w:line="259" w:lineRule="auto"/>
            </w:pPr>
            <w:r>
              <w:t>N24DCDT034_DT028_PhanDucHuy_ThongTinNop.txt</w:t>
            </w:r>
          </w:p>
        </w:tc>
        <w:tc>
          <w:tcPr>
            <w:tcW w:w="3742" w:type="dxa"/>
            <w:vAlign w:val="center"/>
          </w:tcPr>
          <w:p w14:paraId="7B8D43B0" w14:textId="77777777" w:rsidR="00464FBB" w:rsidRDefault="00B01A9C">
            <w:pPr>
              <w:spacing w:after="60" w:line="259" w:lineRule="auto"/>
            </w:pPr>
            <w:r>
              <w:t>URL GitHub, SHA C/S, permalink, lệnh.</w:t>
            </w:r>
          </w:p>
        </w:tc>
      </w:tr>
    </w:tbl>
    <w:p w14:paraId="1A512E35" w14:textId="77777777" w:rsidR="00464FBB" w:rsidRDefault="00B01A9C">
      <w:pPr>
        <w:pStyle w:val="Nidung"/>
        <w:spacing w:before="0" w:after="100" w:line="269" w:lineRule="auto"/>
        <w:ind w:firstLine="0"/>
        <w:jc w:val="left"/>
      </w:pPr>
      <w:r>
        <w:rPr>
          <w:sz w:val="26"/>
        </w:rPr>
        <w:t>Không được lấy nguyên gói mẫu của giảng viên rồi nộp như ZIP cá nhân. ZIP của mình phải giải nén ra thư mục mới và chạy được theo README; đồng thời không chứa .git, bộ cài, môi trường ảo hay cache.</w:t>
      </w:r>
    </w:p>
    <w:p w14:paraId="37666106" w14:textId="77777777" w:rsidR="00464FBB" w:rsidRDefault="00B01A9C">
      <w:pPr>
        <w:pStyle w:val="Nidung"/>
        <w:spacing w:before="0" w:after="100" w:line="269" w:lineRule="auto"/>
        <w:ind w:firstLine="0"/>
        <w:jc w:val="left"/>
      </w:pPr>
      <w:r>
        <w:rPr>
          <w:sz w:val="26"/>
        </w:rPr>
        <w:t>Hai mốc cần phân biệt: C là lúc mã, test và dữ liệu đã đứng yên để chụp ảnh; S là lúc chốt toàn bộ bài nộp. Muốn kiểm thì clone S sang một thư mục trống rồi chạy lại; trường hợp mã bị sửa sau C thì test và ảnh liên quan cũng phải làm lại. SHA của S nằm trong tệp TXT nộp kèm.</w:t>
      </w:r>
    </w:p>
    <w:p w14:paraId="6DA4FEBD" w14:textId="77777777" w:rsidR="00464FBB" w:rsidRDefault="00B01A9C">
      <w:pPr>
        <w:pageBreakBefore/>
        <w:pStyle w:val="Heading3"/>
      </w:pPr>
      <w:r>
        <w:t>Các thông tin để chép vào TXT</w:t>
      </w:r>
    </w:p>
    <w:p w14:paraId="6DCD9783" w14:textId="77777777" w:rsidR="00464FBB" w:rsidRDefault="00B01A9C">
      <w:pPr>
        <w:pStyle w:val="Nidung"/>
        <w:spacing w:before="0" w:after="100" w:line="269" w:lineRule="auto"/>
        <w:ind w:firstLine="0"/>
        <w:jc w:val="left"/>
      </w:pPr>
      <w:r>
        <w:rPr>
          <w:b/>
          <w:sz w:val="26"/>
        </w:rPr>
        <w:t xml:space="preserve">URL GitHub thật: </w:t>
      </w:r>
      <w:hyperlink r:id="rId26">
        <w:r>
          <w:rPr>
            <w:color w:val="0563C1"/>
            <w:sz w:val="24"/>
            <w:u w:val="single"/>
          </w:rPr>
          <w:t>https://github.com/Mildsivan/ctdl-baocao</w:t>
        </w:r>
      </w:hyperlink>
    </w:p>
    <w:p w14:paraId="033A6A5D" w14:textId="77777777" w:rsidR="00464FBB" w:rsidRDefault="00B01A9C">
      <w:pPr>
        <w:pStyle w:val="Nidung"/>
        <w:spacing w:before="0" w:after="100" w:line="269" w:lineRule="auto"/>
        <w:ind w:firstLine="0"/>
        <w:jc w:val="left"/>
      </w:pPr>
      <w:r>
        <w:t>SHA C đầy đủ: 4277eb8768fbb63ed709df060ecd56e0073346c1     SHA S: ghi trong ThongTinNop.txt (nộp rời)</w:t>
      </w:r>
    </w:p>
    <w:p w14:paraId="730F294E" w14:textId="77777777" w:rsidR="00464FBB" w:rsidRDefault="00B01A9C">
      <w:pPr>
        <w:pStyle w:val="Nidung"/>
        <w:spacing w:before="0" w:after="100" w:line="269" w:lineRule="auto"/>
        <w:ind w:firstLine="0"/>
        <w:jc w:val="left"/>
      </w:pPr>
      <w:r>
        <w:t>Permalink hàm chính tại C: https://github.com/Mildsivan/ctdl-baocao/blob/4277eb8768fbb63ed709df060ecd56e0073346c1/src/DeTai.jl ; test: https://github.com/Mildsivan/ctdl-baocao/blob/4277eb8768fbb63ed709df060ecd56e0073346c1/test/runtests.jl</w:t>
      </w:r>
    </w:p>
    <w:p w14:paraId="27B08608" w14:textId="77777777" w:rsidR="00464FBB" w:rsidRDefault="00B01A9C">
      <w:pPr>
        <w:pStyle w:val="Nidung"/>
        <w:spacing w:before="0" w:after="100" w:line="269" w:lineRule="auto"/>
        <w:ind w:firstLine="0"/>
        <w:jc w:val="left"/>
      </w:pPr>
      <w:r>
        <w:t>Môi trường và phiên bản: Julia 1.13.1, VS Code 1.142.0, Windows 11</w:t>
      </w:r>
    </w:p>
    <w:p w14:paraId="3A12B2A7" w14:textId="77777777" w:rsidR="00464FBB" w:rsidRDefault="00B01A9C">
      <w:pPr>
        <w:pStyle w:val="Nidung"/>
        <w:spacing w:before="0" w:after="100" w:line="269" w:lineRule="auto"/>
        <w:ind w:firstLine="0"/>
        <w:jc w:val="left"/>
      </w:pPr>
      <w:r>
        <w:t>Chạy thử: julia --startup-file=no demo.jl --ca=1 rồi --ca=2; sau đó julia --startup-file=no test/runtests.jl. Cả ba lệnh đều dùng cờ --startup-file=no để không nạp cấu hình cá nhân.</w:t>
      </w:r>
    </w:p>
    <w:p w14:paraId="7A5C9106" w14:textId="77777777" w:rsidR="00464FBB" w:rsidRDefault="00B01A9C">
      <w:pPr>
        <w:pStyle w:val="Nidung"/>
        <w:spacing w:before="0" w:after="100" w:line="269" w:lineRule="auto"/>
        <w:ind w:firstLine="0"/>
        <w:jc w:val="left"/>
      </w:pPr>
      <w:r>
        <w:t>Kết quả clone S: ghi trong ThongTinNop.txt (sau khi chốt S)     Số ca và phép kiểm: 13 ca / 18.624 phép, 13 PASS</w:t>
      </w:r>
    </w:p>
    <w:p w14:paraId="4C3483A6" w14:textId="77777777" w:rsidR="00464FBB" w:rsidRDefault="00B01A9C">
      <w:pPr>
        <w:pStyle w:val="Nidung"/>
        <w:spacing w:before="0" w:after="100" w:line="269" w:lineRule="auto"/>
        <w:ind w:firstLine="0"/>
        <w:jc w:val="left"/>
      </w:pPr>
      <w:r>
        <w:rPr>
          <w:sz w:val="26"/>
        </w:rPr>
        <w:t>Trên Classroom: mở đúng bài tập, đính kèm đủ bốn tệp, kiểm lại rồi bấm Nộp. Ảnh đã nằm trong báo cáo và ZIP nên không cần gửi lẻ.</w:t>
      </w:r>
    </w:p>
    <w:p w14:paraId="6649A1A6" w14:textId="77777777" w:rsidR="00A009C6" w:rsidRDefault="00274B61">
      <w:pPr>
        <w:pageBreakBefore/>
        <w:jc w:val="center"/>
        <w:outlineLvl w:val="0"/>
      </w:pPr>
      <w:r>
        <w:rPr>
          <w:b/>
          <w:sz w:val="28"/>
        </w:rPr>
        <w:t>PHỤ LỤC E — HAI ẢNH A10 VÀ A11</w:t>
      </w:r>
    </w:p>
    <w:p w14:paraId="31CB4BD3" w14:textId="77777777" w:rsidR="00A009C6" w:rsidRDefault="00274B61">
      <w:pPr>
        <w:jc w:val="both"/>
      </w:pPr>
      <w:r>
        <w:t>Hai ảnh dưới được chụp từ lần chạy thật, không phải ảnh dựng: A10 là màn hình sau khi clone commit C và chạy lại toàn bộ quy trình, A11 là trang kho GitHub tại đúng commit đó.</w:t>
      </w:r>
    </w:p>
    <w:p w14:paraId="5F28B46B" w14:textId="77777777" w:rsidR="00A009C6" w:rsidRDefault="00274B61">
      <w:pPr>
        <w:jc w:val="center"/>
      </w:pPr>
      <w:r>
        <w:rPr>
          <w:noProof/>
        </w:rPr>
        <w:drawing>
          <wp:inline distT="0" distB="0" distL="0" distR="0" wp14:anchorId="3B25BF2A" wp14:editId="32238A0C">
            <wp:extent cx="5394960" cy="60539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report2.png"/>
                    <pic:cNvPicPr/>
                  </pic:nvPicPr>
                  <pic:blipFill>
                    <a:blip r:embed="rId27"/>
                    <a:stretch>
                      <a:fillRect/>
                    </a:stretch>
                  </pic:blipFill>
                  <pic:spPr>
                    <a:xfrm>
                      <a:off x="0" y="0"/>
                      <a:ext cx="5394960" cy="6053953"/>
                    </a:xfrm>
                    <a:prstGeom prst="rect">
                      <a:avLst/>
                    </a:prstGeom>
                  </pic:spPr>
                </pic:pic>
              </a:graphicData>
            </a:graphic>
          </wp:inline>
        </w:drawing>
      </w:r>
    </w:p>
    <w:p w14:paraId="379E53C0" w14:textId="77777777" w:rsidR="00A009C6" w:rsidRDefault="00274B61">
      <w:pPr>
        <w:jc w:val="center"/>
      </w:pPr>
      <w:r>
        <w:rPr>
          <w:i/>
          <w:sz w:val="24"/>
        </w:rPr>
        <w:t>Hình 4.10 — A10: bản clone tại commit 4277eb8 chạy Run_all.ps1, kết thúc bằng END_TO_END_OK.</w:t>
      </w:r>
    </w:p>
    <w:p w14:paraId="4FFFAF49" w14:textId="77777777" w:rsidR="00A009C6" w:rsidRDefault="00274B61">
      <w:r>
        <w:br w:type="page"/>
      </w:r>
    </w:p>
    <w:p w14:paraId="1EF468C0" w14:textId="77777777" w:rsidR="00A009C6" w:rsidRDefault="00274B61">
      <w:pPr>
        <w:jc w:val="center"/>
      </w:pPr>
      <w:r>
        <w:rPr>
          <w:noProof/>
        </w:rPr>
        <w:lastRenderedPageBreak/>
        <w:drawing>
          <wp:inline distT="0" distB="0" distL="0" distR="0" wp14:anchorId="1873B565" wp14:editId="2A029EA9">
            <wp:extent cx="5394960" cy="53185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ithub_repo_commit.png"/>
                    <pic:cNvPicPr/>
                  </pic:nvPicPr>
                  <pic:blipFill>
                    <a:blip r:embed="rId28"/>
                    <a:stretch>
                      <a:fillRect/>
                    </a:stretch>
                  </pic:blipFill>
                  <pic:spPr>
                    <a:xfrm>
                      <a:off x="0" y="0"/>
                      <a:ext cx="5394960" cy="5318556"/>
                    </a:xfrm>
                    <a:prstGeom prst="rect">
                      <a:avLst/>
                    </a:prstGeom>
                  </pic:spPr>
                </pic:pic>
              </a:graphicData>
            </a:graphic>
          </wp:inline>
        </w:drawing>
      </w:r>
    </w:p>
    <w:p w14:paraId="21635070" w14:textId="77777777" w:rsidR="00A009C6" w:rsidRDefault="00274B61">
      <w:pPr>
        <w:jc w:val="center"/>
      </w:pPr>
      <w:r>
        <w:rPr>
          <w:i/>
          <w:sz w:val="24"/>
        </w:rPr>
        <w:t>Hình 4.11 — A11: kho Mildsivan/ctdl-baocao mở đúng tại commit 4277eb8.</w:t>
      </w:r>
    </w:p>
    <w:sectPr w:rsidR="00A009C6" w:rsidSect="00034616">
      <w:footerReference w:type="default" r:id="rId29"/>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19E76" w14:textId="77777777" w:rsidR="006D19BE" w:rsidRDefault="006D19BE">
      <w:r>
        <w:separator/>
      </w:r>
    </w:p>
  </w:endnote>
  <w:endnote w:type="continuationSeparator" w:id="0">
    <w:p w14:paraId="636C653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2F14B" w14:textId="77777777" w:rsidR="00297CC2" w:rsidRDefault="00297C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8FE3" w14:textId="77777777" w:rsidR="00297CC2" w:rsidRDefault="00297C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C86BF"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63ABB"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55D8B"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D915C" w14:textId="77777777" w:rsidR="006D19BE" w:rsidRDefault="006D19BE">
      <w:r>
        <w:separator/>
      </w:r>
    </w:p>
  </w:footnote>
  <w:footnote w:type="continuationSeparator" w:id="0">
    <w:p w14:paraId="14941BB8" w14:textId="77777777" w:rsidR="006D19BE" w:rsidRDefault="006D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88C37" w14:textId="77777777" w:rsidR="00297CC2" w:rsidRDefault="00297C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0BC02" w14:textId="77777777" w:rsidR="00297CC2" w:rsidRDefault="00297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74B61"/>
    <w:rsid w:val="0029639D"/>
    <w:rsid w:val="00297CC2"/>
    <w:rsid w:val="00322659"/>
    <w:rsid w:val="00326F90"/>
    <w:rsid w:val="00620717"/>
    <w:rsid w:val="00643538"/>
    <w:rsid w:val="00694322"/>
    <w:rsid w:val="006A2537"/>
    <w:rsid w:val="006D19BE"/>
    <w:rsid w:val="007D1D00"/>
    <w:rsid w:val="00A009C6"/>
    <w:rsid w:val="00AA1D8D"/>
    <w:rsid w:val="00AE31EB"/>
    <w:rsid w:val="00B01A9C"/>
    <w:rsid w:val="00B47730"/>
    <w:rsid w:val="00BD52E0"/>
    <w:rsid w:val="00CB0664"/>
    <w:rsid w:val="00E6745F"/>
    <w:rsid w:val="00E94D8A"/>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3376BB"/>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github.com/Mildsivan/ctdl-baocao"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github.com/Mildsivan/ctdl-baocao"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github.com/Mildsivan/ctdl-baocao" TargetMode="External"/><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7916</Words>
  <Characters>29539</Characters>
  <Application>Microsoft Office Word</Application>
  <DocSecurity>0</DocSecurity>
  <Lines>1261</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DT028 - Tìm vị trí đầu, cuối và tần suất của x</dc:title>
  <dc:subject>INT13185 - Cấu trúc dữ liệu và giải thuật</dc:subject>
  <dc:creator>Phan Đức Huy</dc:creator>
  <cp:keywords/>
  <dc:description/>
  <cp:lastModifiedBy>Phan Đức Huy</cp:lastModifiedBy>
  <cp:revision>10</cp:revision>
  <dcterms:created xsi:type="dcterms:W3CDTF">2013-12-23T23:15:00Z</dcterms:created>
  <dcterms:modified xsi:type="dcterms:W3CDTF">2026-10-23T08:30:00Z</dcterms:modified>
  <cp:category/>
</cp:coreProperties>
</file>