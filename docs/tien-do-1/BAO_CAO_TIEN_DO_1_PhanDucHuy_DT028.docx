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2" w:type="dxa"/>
        <w:jc w:val="center"/>
        <w:tblBorders>
          <w:top w:val="double" w:sz="12" w:space="0" w:color="000000"/>
          <w:left w:val="double" w:sz="12" w:space="0" w:color="000000"/>
          <w:bottom w:val="double" w:sz="12" w:space="0" w:color="000000"/>
          <w:right w:val="double" w:sz="12" w:space="0" w:color="000000"/>
          <w:insideH w:val="nil"/>
          <w:insideV w:val="nil"/>
        </w:tblBorders>
        <w:tblLayout w:type="fixed"/>
        <w:tblLook w:val="04A0" w:firstRow="1" w:lastRow="0" w:firstColumn="1" w:lastColumn="0" w:noHBand="0" w:noVBand="1"/>
      </w:tblPr>
      <w:tblGrid>
        <w:gridCol w:w="9072"/>
      </w:tblGrid>
      <w:tr w:rsidR="00AC7172" w14:paraId="62A338B3" w14:textId="77777777">
        <w:trPr>
          <w:cantSplit/>
          <w:trHeight w:val="13437"/>
          <w:jc w:val="center"/>
        </w:trPr>
        <w:tc>
          <w:tcPr>
            <w:tcW w:w="9071" w:type="dxa"/>
            <w:tcMar>
              <w:top w:w="300" w:type="dxa"/>
              <w:left w:w="340" w:type="dxa"/>
              <w:bottom w:w="300" w:type="dxa"/>
              <w:right w:w="340" w:type="dxa"/>
            </w:tcMar>
          </w:tcPr>
          <w:p w14:paraId="113BDE6D" w14:textId="77777777" w:rsidR="00AC7172" w:rsidRDefault="00AC7172"/>
          <w:p w14:paraId="40D0C374" w14:textId="77777777" w:rsidR="00AC7172" w:rsidRDefault="009C09C7">
            <w:pPr>
              <w:spacing w:after="20" w:line="240" w:lineRule="auto"/>
              <w:jc w:val="center"/>
            </w:pPr>
            <w:r>
              <w:rPr>
                <w:b/>
                <w:sz w:val="24"/>
              </w:rPr>
              <w:t>BỘ GIÁO DỤC VÀ ĐÀO TẠO</w:t>
            </w:r>
          </w:p>
          <w:p w14:paraId="23E71A66" w14:textId="77777777" w:rsidR="00AC7172" w:rsidRDefault="009C09C7">
            <w:pPr>
              <w:spacing w:after="20" w:line="240" w:lineRule="auto"/>
              <w:jc w:val="center"/>
            </w:pPr>
            <w:r>
              <w:rPr>
                <w:b/>
                <w:sz w:val="28"/>
              </w:rPr>
              <w:t>HỌC VIỆN CÔNG NGHỆ BƯU CHÍNH VIỄN THÔNG</w:t>
            </w:r>
          </w:p>
          <w:p w14:paraId="73EC8C0D" w14:textId="77777777" w:rsidR="00AC7172" w:rsidRDefault="009C09C7">
            <w:pPr>
              <w:spacing w:after="20" w:line="240" w:lineRule="auto"/>
              <w:jc w:val="center"/>
            </w:pPr>
            <w:r>
              <w:rPr>
                <w:b/>
                <w:sz w:val="24"/>
              </w:rPr>
              <w:t>CƠ SỞ TẠI TP. HỒ CHÍ MINH</w:t>
            </w:r>
          </w:p>
          <w:p w14:paraId="54C5B61F" w14:textId="77777777" w:rsidR="00AC7172" w:rsidRDefault="009C09C7">
            <w:pPr>
              <w:spacing w:after="20" w:line="240" w:lineRule="auto"/>
              <w:jc w:val="center"/>
            </w:pPr>
            <w:r>
              <w:rPr>
                <w:b/>
                <w:sz w:val="24"/>
              </w:rPr>
              <w:t>KHOA KỸ THUẬT ĐIỆN TỬ 2</w:t>
            </w:r>
          </w:p>
          <w:p w14:paraId="3FE8B694" w14:textId="77777777" w:rsidR="00AC7172" w:rsidRDefault="009C09C7">
            <w:pPr>
              <w:spacing w:after="400" w:line="240" w:lineRule="auto"/>
              <w:jc w:val="center"/>
            </w:pPr>
            <w:r>
              <w:rPr>
                <w:b/>
                <w:sz w:val="22"/>
              </w:rPr>
              <w:t>NGÀNH: CÔNG NGHỆ KỸ THUẬT ĐIỆN, ĐIỆN TỬ</w:t>
            </w:r>
          </w:p>
          <w:p w14:paraId="5DB11425" w14:textId="77777777" w:rsidR="00AC7172" w:rsidRDefault="009C09C7">
            <w:pPr>
              <w:spacing w:after="360"/>
              <w:jc w:val="center"/>
            </w:pPr>
            <w:r>
              <w:rPr>
                <w:noProof/>
              </w:rPr>
              <w:drawing>
                <wp:inline distT="0" distB="0" distL="0" distR="0" wp14:anchorId="70FA6045" wp14:editId="504C1BD8">
                  <wp:extent cx="972000" cy="11041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972000" cy="1104192"/>
                          </a:xfrm>
                          <a:prstGeom prst="rect">
                            <a:avLst/>
                          </a:prstGeom>
                        </pic:spPr>
                      </pic:pic>
                    </a:graphicData>
                  </a:graphic>
                </wp:inline>
              </w:drawing>
            </w:r>
          </w:p>
          <w:p w14:paraId="6D5EBB1C" w14:textId="77777777" w:rsidR="00AC7172" w:rsidRDefault="009C09C7">
            <w:pPr>
              <w:spacing w:line="240" w:lineRule="auto"/>
              <w:jc w:val="center"/>
            </w:pPr>
            <w:r>
              <w:rPr>
                <w:b/>
                <w:sz w:val="40"/>
              </w:rPr>
              <w:t>BÁO CÁO TIẾN ĐỘ 1</w:t>
            </w:r>
          </w:p>
          <w:p w14:paraId="663D220C" w14:textId="77777777" w:rsidR="00AC7172" w:rsidRDefault="009C09C7">
            <w:pPr>
              <w:spacing w:after="160" w:line="240" w:lineRule="auto"/>
              <w:jc w:val="center"/>
            </w:pPr>
            <w:r>
              <w:rPr>
                <w:b/>
              </w:rPr>
              <w:t>MÔN: CẤU TRÚC DỮ LIỆU VÀ GIẢI THUẬT</w:t>
            </w:r>
          </w:p>
          <w:p w14:paraId="52501062" w14:textId="77777777" w:rsidR="00AC7172" w:rsidRDefault="009C09C7">
            <w:pPr>
              <w:spacing w:after="60" w:line="240" w:lineRule="auto"/>
              <w:jc w:val="center"/>
            </w:pPr>
            <w:r>
              <w:rPr>
                <w:b/>
                <w:sz w:val="24"/>
              </w:rPr>
              <w:t>ĐỀ TÀI:</w:t>
            </w:r>
          </w:p>
          <w:p w14:paraId="64915A43" w14:textId="77777777" w:rsidR="00AC7172" w:rsidRDefault="009C09C7">
            <w:pPr>
              <w:spacing w:line="240" w:lineRule="auto"/>
              <w:jc w:val="center"/>
            </w:pPr>
            <w:r>
              <w:rPr>
                <w:b/>
                <w:sz w:val="32"/>
              </w:rPr>
              <w:t>TÌM VỊ TRÍ ĐẦU, CUỐI VÀ TẦN SUẤT CỦA X</w:t>
            </w:r>
          </w:p>
          <w:p w14:paraId="3740B44D" w14:textId="77777777" w:rsidR="00AC7172" w:rsidRDefault="009C09C7">
            <w:pPr>
              <w:spacing w:after="560" w:line="240" w:lineRule="auto"/>
              <w:jc w:val="center"/>
            </w:pPr>
            <w:r>
              <w:rPr>
                <w:b/>
                <w:sz w:val="24"/>
              </w:rPr>
              <w:t>Mã đề: DT028</w:t>
            </w:r>
          </w:p>
          <w:p w14:paraId="4851C065" w14:textId="77777777" w:rsidR="00AC7172" w:rsidRDefault="009C09C7">
            <w:pPr>
              <w:tabs>
                <w:tab w:val="left" w:pos="3798"/>
                <w:tab w:val="left" w:pos="4082"/>
              </w:tabs>
              <w:spacing w:after="60" w:line="240" w:lineRule="auto"/>
              <w:ind w:left="907"/>
            </w:pPr>
            <w:r>
              <w:rPr>
                <w:b/>
                <w:sz w:val="24"/>
              </w:rPr>
              <w:t>Giảng viên hướng dẫn</w:t>
            </w:r>
            <w:r>
              <w:rPr>
                <w:sz w:val="24"/>
              </w:rPr>
              <w:tab/>
              <w:t>:</w:t>
            </w:r>
            <w:r>
              <w:rPr>
                <w:sz w:val="24"/>
              </w:rPr>
              <w:tab/>
              <w:t>Hồ Nhựt Minh</w:t>
            </w:r>
          </w:p>
          <w:p w14:paraId="034EB50B" w14:textId="77777777" w:rsidR="00AC7172" w:rsidRDefault="009C09C7">
            <w:pPr>
              <w:tabs>
                <w:tab w:val="left" w:pos="3798"/>
                <w:tab w:val="left" w:pos="4082"/>
              </w:tabs>
              <w:spacing w:after="60" w:line="240" w:lineRule="auto"/>
              <w:ind w:left="907"/>
            </w:pPr>
            <w:r>
              <w:rPr>
                <w:b/>
                <w:sz w:val="24"/>
              </w:rPr>
              <w:t>Sinh viên thực hiện</w:t>
            </w:r>
            <w:r>
              <w:rPr>
                <w:sz w:val="24"/>
              </w:rPr>
              <w:tab/>
              <w:t>:</w:t>
            </w:r>
            <w:r>
              <w:rPr>
                <w:sz w:val="24"/>
              </w:rPr>
              <w:tab/>
              <w:t>PHAN ĐỨC HUY</w:t>
            </w:r>
          </w:p>
          <w:p w14:paraId="7D840C02" w14:textId="77777777" w:rsidR="00AC7172" w:rsidRDefault="009C09C7">
            <w:pPr>
              <w:tabs>
                <w:tab w:val="left" w:pos="3798"/>
                <w:tab w:val="left" w:pos="4082"/>
              </w:tabs>
              <w:spacing w:after="60" w:line="240" w:lineRule="auto"/>
              <w:ind w:left="907"/>
            </w:pPr>
            <w:r>
              <w:rPr>
                <w:b/>
                <w:sz w:val="24"/>
              </w:rPr>
              <w:t>MSSV</w:t>
            </w:r>
            <w:r>
              <w:rPr>
                <w:sz w:val="24"/>
              </w:rPr>
              <w:tab/>
              <w:t>:</w:t>
            </w:r>
            <w:r>
              <w:rPr>
                <w:sz w:val="24"/>
              </w:rPr>
              <w:tab/>
              <w:t>N24DCDT034</w:t>
            </w:r>
          </w:p>
          <w:p w14:paraId="4DCD9E97" w14:textId="77777777" w:rsidR="00AC7172" w:rsidRDefault="009C09C7">
            <w:pPr>
              <w:tabs>
                <w:tab w:val="left" w:pos="3798"/>
                <w:tab w:val="left" w:pos="4082"/>
              </w:tabs>
              <w:spacing w:after="60" w:line="240" w:lineRule="auto"/>
              <w:ind w:left="907"/>
            </w:pPr>
            <w:r>
              <w:rPr>
                <w:b/>
                <w:sz w:val="24"/>
              </w:rPr>
              <w:t>Lớp</w:t>
            </w:r>
            <w:r>
              <w:rPr>
                <w:sz w:val="24"/>
              </w:rPr>
              <w:tab/>
              <w:t>:</w:t>
            </w:r>
            <w:r>
              <w:rPr>
                <w:sz w:val="24"/>
              </w:rPr>
              <w:tab/>
              <w:t>D24CQDT01-N</w:t>
            </w:r>
          </w:p>
          <w:p w14:paraId="6449ECFB" w14:textId="77777777" w:rsidR="00AC7172" w:rsidRDefault="00AC7172">
            <w:pPr>
              <w:spacing w:after="800" w:line="240" w:lineRule="auto"/>
              <w:jc w:val="center"/>
            </w:pPr>
          </w:p>
          <w:p w14:paraId="03154921" w14:textId="77777777" w:rsidR="00AC7172" w:rsidRDefault="009C09C7">
            <w:pPr>
              <w:spacing w:after="0" w:line="240" w:lineRule="auto"/>
              <w:jc w:val="center"/>
            </w:pPr>
            <w:r>
              <w:rPr>
                <w:b/>
                <w:sz w:val="24"/>
              </w:rPr>
              <w:t>TP. HCM, tháng 10 năm 2026</w:t>
            </w:r>
          </w:p>
        </w:tc>
      </w:tr>
    </w:tbl>
    <w:p w14:paraId="2AC31056" w14:textId="77777777" w:rsidR="00AC7172" w:rsidRDefault="009C09C7">
      <w:r>
        <w:br w:type="page"/>
      </w:r>
    </w:p>
    <w:p w14:paraId="18566D8A" w14:textId="77777777" w:rsidR="008D0B6A" w:rsidRDefault="00075619">
      <w:pPr>
        <w:spacing w:before="200"/>
      </w:pPr>
      <w:r>
        <w:rPr>
          <w:b/>
          <w:sz w:val="28"/>
        </w:rPr>
        <w:lastRenderedPageBreak/>
        <w:t>1. THÔNG TIN ĐỀ TÀI VÀ MỤC TIÊU</w:t>
      </w:r>
    </w:p>
    <w:p w14:paraId="46B506BF" w14:textId="77777777" w:rsidR="008D0B6A" w:rsidRDefault="00075619">
      <w:r>
        <w:t>Đề tài DT028 yêu cầu với một mảng số nguyên đã tăng không giảm và một khóa x, tìm vị trí xuất hiện đầu tiên, vị trí xuất hiện cuối cùng rồi suy ra tần suất. Trọng tâm là tự cài hai tìm kiếm nhị phân, theo dõi biến lo, hi, mid, kq và phân biệt vị trí chèn với một lần xuất hiện thật.</w:t>
      </w:r>
    </w:p>
    <w:p w14:paraId="29D0AF65" w14:textId="77777777" w:rsidR="008D0B6A" w:rsidRDefault="00075619">
      <w:pPr>
        <w:pStyle w:val="ListBullet"/>
        <w:spacing w:after="40"/>
      </w:pPr>
      <w:r>
        <w:t>Đầu vào: a::Vector{Int} tăng không giảm, 0 ≤ n ≤ 10000; x nguyên; khóa trùng hợp lệ.</w:t>
      </w:r>
    </w:p>
    <w:p w14:paraId="45E57FA5" w14:textId="77777777" w:rsidR="008D0B6A" w:rsidRDefault="00075619">
      <w:pPr>
        <w:pStyle w:val="ListBullet"/>
        <w:spacing w:after="40"/>
      </w:pPr>
      <w:r>
        <w:t>Đầu ra: first, last (1-based), count; nếu x vắng: first = last = count = 0.</w:t>
      </w:r>
    </w:p>
    <w:p w14:paraId="105EC180" w14:textId="77777777" w:rsidR="008D0B6A" w:rsidRDefault="00075619">
      <w:pPr>
        <w:pStyle w:val="ListBullet"/>
        <w:spacing w:after="40"/>
      </w:pPr>
      <w:r>
        <w:t>Hàm chính: vi_tri_dau(a,x), vi_tri_cuoi(a,x), tan_suat(a,x).</w:t>
      </w:r>
    </w:p>
    <w:p w14:paraId="1E31F5D6" w14:textId="77777777" w:rsidR="008D0B6A" w:rsidRDefault="00075619">
      <w:pPr>
        <w:pStyle w:val="ListBullet"/>
        <w:spacing w:after="40"/>
      </w:pPr>
      <w:r>
        <w:t>Yêu cầu tùy chọn: dem_trong_doan(a,L,U) — đếm phần tử trong đoạn [L,U].</w:t>
      </w:r>
    </w:p>
    <w:p w14:paraId="7DB0DE44" w14:textId="77777777" w:rsidR="00E10EF4" w:rsidRDefault="00C528C0">
      <w:r>
        <w:rPr>
          <w:b/>
        </w:rPr>
        <w:t xml:space="preserve">Mã nguồn GitHub: </w:t>
      </w:r>
      <w:hyperlink r:id="rId9">
        <w:r>
          <w:rPr>
            <w:color w:val="0563C1"/>
            <w:u w:val="single"/>
          </w:rPr>
          <w:t>https://github.com/Mildsivan/ctdl-baocao</w:t>
        </w:r>
      </w:hyperlink>
    </w:p>
    <w:p w14:paraId="054BDA82" w14:textId="77777777" w:rsidR="008D0B6A" w:rsidRDefault="00075619">
      <w:pPr>
        <w:spacing w:before="200"/>
      </w:pPr>
      <w:r>
        <w:rPr>
          <w:b/>
          <w:sz w:val="28"/>
        </w:rPr>
        <w:t>2. KHỐI LƯỢNG ĐÃ THỰC HIỆN</w:t>
      </w:r>
    </w:p>
    <w:p w14:paraId="4A0A4DD2" w14:textId="77777777" w:rsidR="008D0B6A" w:rsidRDefault="00075619">
      <w:pPr>
        <w:pStyle w:val="ListBullet"/>
        <w:spacing w:after="40"/>
      </w:pPr>
      <w:r>
        <w:t>Đọc phiếu DT028, đối chiếu giáo trình Chương 2, mục 2.6.2 và mục 2.8 bài 28.</w:t>
      </w:r>
    </w:p>
    <w:p w14:paraId="08584BA8" w14:textId="77777777" w:rsidR="008D0B6A" w:rsidRDefault="00075619">
      <w:pPr>
        <w:pStyle w:val="ListBullet"/>
        <w:spacing w:after="40"/>
      </w:pPr>
      <w:r>
        <w:t>Cài đặt mã nguồn Julia: kiểm tra dữ liệu vào, hai tìm kiếm biên, ghép tần suất, quét tuyến tính đối chứng.</w:t>
      </w:r>
    </w:p>
    <w:p w14:paraId="3E5B21C1" w14:textId="77777777" w:rsidR="008D0B6A" w:rsidRDefault="00075619">
      <w:pPr>
        <w:pStyle w:val="ListBullet"/>
        <w:spacing w:after="40"/>
      </w:pPr>
      <w:r>
        <w:t>Viết bộ kiểm thử 12 ca chức năng + 01 ca lỗi; chạy thật 18.624 phép kiểm, tất cả đạt.</w:t>
      </w:r>
    </w:p>
    <w:p w14:paraId="492ACC05" w14:textId="77777777" w:rsidR="008D0B6A" w:rsidRDefault="00075619">
      <w:pPr>
        <w:pStyle w:val="ListBullet"/>
        <w:spacing w:after="40"/>
      </w:pPr>
      <w:r>
        <w:t>Chạy demo 8 ca, in số lần xét mid của từng biên; lưu log và ảnh A01–A09.</w:t>
      </w:r>
    </w:p>
    <w:p w14:paraId="09E1ACAB" w14:textId="77777777" w:rsidR="008D0B6A" w:rsidRDefault="00075619">
      <w:pPr>
        <w:pStyle w:val="ListBullet"/>
        <w:spacing w:after="40"/>
      </w:pPr>
      <w:r>
        <w:t>Hoàn thiện báo cáo Word/PDF 39 trang, chép đủ phiếu, bảng truy vết, 4 quy mô khảo sát.</w:t>
      </w:r>
    </w:p>
    <w:p w14:paraId="31A9CF39" w14:textId="77777777" w:rsidR="008D0B6A" w:rsidRDefault="00075619">
      <w:pPr>
        <w:pStyle w:val="ListBullet"/>
        <w:spacing w:after="40"/>
      </w:pPr>
      <w:r>
        <w:t>Làm trang mô phỏng HTML và bìa báo cáo.</w:t>
      </w:r>
    </w:p>
    <w:p w14:paraId="5A7F92E6" w14:textId="77777777" w:rsidR="008D0B6A" w:rsidRDefault="00075619">
      <w:pPr>
        <w:spacing w:before="200"/>
      </w:pPr>
      <w:r>
        <w:rPr>
          <w:b/>
          <w:sz w:val="28"/>
        </w:rPr>
        <w:t>3. KẾT QUẢ HIỆN TẠI</w:t>
      </w:r>
    </w:p>
    <w:p w14:paraId="6B336F8C" w14:textId="77777777" w:rsidR="008D0B6A" w:rsidRDefault="00075619">
      <w:pPr>
        <w:spacing w:before="120" w:after="60"/>
      </w:pPr>
      <w:r>
        <w:rPr>
          <w:b/>
        </w:rPr>
        <w:t>3.1. Năm ca kiểm trên phiếu</w:t>
      </w:r>
    </w:p>
    <w:tbl>
      <w:tblPr>
        <w:tblStyle w:val="TableGrid"/>
        <w:tblW w:w="0" w:type="auto"/>
        <w:jc w:val="center"/>
        <w:tblLook w:val="04A0" w:firstRow="1" w:lastRow="0" w:firstColumn="1" w:lastColumn="0" w:noHBand="0" w:noVBand="1"/>
      </w:tblPr>
      <w:tblGrid>
        <w:gridCol w:w="680"/>
        <w:gridCol w:w="3515"/>
        <w:gridCol w:w="2381"/>
        <w:gridCol w:w="1701"/>
      </w:tblGrid>
      <w:tr w:rsidR="008D0B6A" w14:paraId="2D721B49" w14:textId="77777777">
        <w:trPr>
          <w:jc w:val="center"/>
        </w:trPr>
        <w:tc>
          <w:tcPr>
            <w:tcW w:w="680" w:type="dxa"/>
          </w:tcPr>
          <w:p w14:paraId="2F4B4093" w14:textId="77777777" w:rsidR="008D0B6A" w:rsidRDefault="00075619">
            <w:pPr>
              <w:jc w:val="center"/>
            </w:pPr>
            <w:r>
              <w:rPr>
                <w:b/>
                <w:sz w:val="21"/>
              </w:rPr>
              <w:t>Ca</w:t>
            </w:r>
          </w:p>
        </w:tc>
        <w:tc>
          <w:tcPr>
            <w:tcW w:w="3515" w:type="dxa"/>
          </w:tcPr>
          <w:p w14:paraId="74F924D6" w14:textId="77777777" w:rsidR="008D0B6A" w:rsidRDefault="00075619">
            <w:pPr>
              <w:jc w:val="center"/>
            </w:pPr>
            <w:r>
              <w:rPr>
                <w:b/>
                <w:sz w:val="21"/>
              </w:rPr>
              <w:t>Input</w:t>
            </w:r>
          </w:p>
        </w:tc>
        <w:tc>
          <w:tcPr>
            <w:tcW w:w="2381" w:type="dxa"/>
          </w:tcPr>
          <w:p w14:paraId="150712FE" w14:textId="77777777" w:rsidR="008D0B6A" w:rsidRDefault="00075619">
            <w:pPr>
              <w:jc w:val="center"/>
            </w:pPr>
            <w:r>
              <w:rPr>
                <w:b/>
                <w:sz w:val="21"/>
              </w:rPr>
              <w:t>Kỳ vọng</w:t>
            </w:r>
          </w:p>
        </w:tc>
        <w:tc>
          <w:tcPr>
            <w:tcW w:w="1701" w:type="dxa"/>
          </w:tcPr>
          <w:p w14:paraId="4B704774" w14:textId="77777777" w:rsidR="008D0B6A" w:rsidRDefault="00075619">
            <w:pPr>
              <w:jc w:val="center"/>
            </w:pPr>
            <w:r>
              <w:rPr>
                <w:b/>
                <w:sz w:val="21"/>
              </w:rPr>
              <w:t>Kết quả</w:t>
            </w:r>
          </w:p>
        </w:tc>
      </w:tr>
      <w:tr w:rsidR="008D0B6A" w14:paraId="4AE79305" w14:textId="77777777">
        <w:trPr>
          <w:jc w:val="center"/>
        </w:trPr>
        <w:tc>
          <w:tcPr>
            <w:tcW w:w="680" w:type="dxa"/>
          </w:tcPr>
          <w:p w14:paraId="0D8D99D0" w14:textId="77777777" w:rsidR="008D0B6A" w:rsidRDefault="00075619">
            <w:r>
              <w:rPr>
                <w:sz w:val="21"/>
              </w:rPr>
              <w:t>1</w:t>
            </w:r>
          </w:p>
        </w:tc>
        <w:tc>
          <w:tcPr>
            <w:tcW w:w="3515" w:type="dxa"/>
          </w:tcPr>
          <w:p w14:paraId="0C526F52" w14:textId="77777777" w:rsidR="008D0B6A" w:rsidRDefault="00075619">
            <w:r>
              <w:rPr>
                <w:sz w:val="21"/>
              </w:rPr>
              <w:t>[1,2,2,2,4], x=2</w:t>
            </w:r>
          </w:p>
        </w:tc>
        <w:tc>
          <w:tcPr>
            <w:tcW w:w="2381" w:type="dxa"/>
          </w:tcPr>
          <w:p w14:paraId="51855D74" w14:textId="77777777" w:rsidR="008D0B6A" w:rsidRDefault="00075619">
            <w:r>
              <w:rPr>
                <w:sz w:val="21"/>
              </w:rPr>
              <w:t>2, 4, 3</w:t>
            </w:r>
          </w:p>
        </w:tc>
        <w:tc>
          <w:tcPr>
            <w:tcW w:w="1701" w:type="dxa"/>
          </w:tcPr>
          <w:p w14:paraId="045EFB9E" w14:textId="77777777" w:rsidR="008D0B6A" w:rsidRDefault="00075619">
            <w:r>
              <w:rPr>
                <w:sz w:val="21"/>
              </w:rPr>
              <w:t>PASS</w:t>
            </w:r>
          </w:p>
        </w:tc>
      </w:tr>
      <w:tr w:rsidR="008D0B6A" w14:paraId="4E6BA173" w14:textId="77777777">
        <w:trPr>
          <w:jc w:val="center"/>
        </w:trPr>
        <w:tc>
          <w:tcPr>
            <w:tcW w:w="680" w:type="dxa"/>
          </w:tcPr>
          <w:p w14:paraId="3100109E" w14:textId="77777777" w:rsidR="008D0B6A" w:rsidRDefault="00075619">
            <w:r>
              <w:rPr>
                <w:sz w:val="21"/>
              </w:rPr>
              <w:t>2</w:t>
            </w:r>
          </w:p>
        </w:tc>
        <w:tc>
          <w:tcPr>
            <w:tcW w:w="3515" w:type="dxa"/>
          </w:tcPr>
          <w:p w14:paraId="6A8A4328" w14:textId="77777777" w:rsidR="008D0B6A" w:rsidRDefault="00075619">
            <w:r>
              <w:rPr>
                <w:sz w:val="21"/>
              </w:rPr>
              <w:t>Cùng mảng, x=3</w:t>
            </w:r>
          </w:p>
        </w:tc>
        <w:tc>
          <w:tcPr>
            <w:tcW w:w="2381" w:type="dxa"/>
          </w:tcPr>
          <w:p w14:paraId="553F337E" w14:textId="77777777" w:rsidR="008D0B6A" w:rsidRDefault="00075619">
            <w:r>
              <w:rPr>
                <w:sz w:val="21"/>
              </w:rPr>
              <w:t>0, 0, 0</w:t>
            </w:r>
          </w:p>
        </w:tc>
        <w:tc>
          <w:tcPr>
            <w:tcW w:w="1701" w:type="dxa"/>
          </w:tcPr>
          <w:p w14:paraId="74A73A11" w14:textId="77777777" w:rsidR="008D0B6A" w:rsidRDefault="00075619">
            <w:r>
              <w:rPr>
                <w:sz w:val="21"/>
              </w:rPr>
              <w:t>PASS</w:t>
            </w:r>
          </w:p>
        </w:tc>
      </w:tr>
      <w:tr w:rsidR="008D0B6A" w14:paraId="5E9B87F8" w14:textId="77777777">
        <w:trPr>
          <w:jc w:val="center"/>
        </w:trPr>
        <w:tc>
          <w:tcPr>
            <w:tcW w:w="680" w:type="dxa"/>
          </w:tcPr>
          <w:p w14:paraId="121D9B9C" w14:textId="77777777" w:rsidR="008D0B6A" w:rsidRDefault="00075619">
            <w:r>
              <w:rPr>
                <w:sz w:val="21"/>
              </w:rPr>
              <w:t>3</w:t>
            </w:r>
          </w:p>
        </w:tc>
        <w:tc>
          <w:tcPr>
            <w:tcW w:w="3515" w:type="dxa"/>
          </w:tcPr>
          <w:p w14:paraId="14E7798E" w14:textId="77777777" w:rsidR="008D0B6A" w:rsidRDefault="00075619">
            <w:r>
              <w:rPr>
                <w:sz w:val="21"/>
              </w:rPr>
              <w:t>[5,5,5], x=5</w:t>
            </w:r>
          </w:p>
        </w:tc>
        <w:tc>
          <w:tcPr>
            <w:tcW w:w="2381" w:type="dxa"/>
          </w:tcPr>
          <w:p w14:paraId="0F2EF3D0" w14:textId="77777777" w:rsidR="008D0B6A" w:rsidRDefault="00075619">
            <w:r>
              <w:rPr>
                <w:sz w:val="21"/>
              </w:rPr>
              <w:t>1, 3, 3</w:t>
            </w:r>
          </w:p>
        </w:tc>
        <w:tc>
          <w:tcPr>
            <w:tcW w:w="1701" w:type="dxa"/>
          </w:tcPr>
          <w:p w14:paraId="174C2105" w14:textId="77777777" w:rsidR="008D0B6A" w:rsidRDefault="00075619">
            <w:r>
              <w:rPr>
                <w:sz w:val="21"/>
              </w:rPr>
              <w:t>PASS</w:t>
            </w:r>
          </w:p>
        </w:tc>
      </w:tr>
      <w:tr w:rsidR="008D0B6A" w14:paraId="55EE94DF" w14:textId="77777777">
        <w:trPr>
          <w:jc w:val="center"/>
        </w:trPr>
        <w:tc>
          <w:tcPr>
            <w:tcW w:w="680" w:type="dxa"/>
          </w:tcPr>
          <w:p w14:paraId="0FBC160E" w14:textId="77777777" w:rsidR="008D0B6A" w:rsidRDefault="00075619">
            <w:r>
              <w:rPr>
                <w:sz w:val="21"/>
              </w:rPr>
              <w:t>4</w:t>
            </w:r>
          </w:p>
        </w:tc>
        <w:tc>
          <w:tcPr>
            <w:tcW w:w="3515" w:type="dxa"/>
          </w:tcPr>
          <w:p w14:paraId="3DA6CC36" w14:textId="77777777" w:rsidR="008D0B6A" w:rsidRDefault="00075619">
            <w:r>
              <w:rPr>
                <w:sz w:val="21"/>
              </w:rPr>
              <w:t>[1,2], x=1</w:t>
            </w:r>
          </w:p>
        </w:tc>
        <w:tc>
          <w:tcPr>
            <w:tcW w:w="2381" w:type="dxa"/>
          </w:tcPr>
          <w:p w14:paraId="42F50524" w14:textId="77777777" w:rsidR="008D0B6A" w:rsidRDefault="00075619">
            <w:r>
              <w:rPr>
                <w:sz w:val="21"/>
              </w:rPr>
              <w:t>1, 1, 1</w:t>
            </w:r>
          </w:p>
        </w:tc>
        <w:tc>
          <w:tcPr>
            <w:tcW w:w="1701" w:type="dxa"/>
          </w:tcPr>
          <w:p w14:paraId="4CD30188" w14:textId="77777777" w:rsidR="008D0B6A" w:rsidRDefault="00075619">
            <w:r>
              <w:rPr>
                <w:sz w:val="21"/>
              </w:rPr>
              <w:t>PASS</w:t>
            </w:r>
          </w:p>
        </w:tc>
      </w:tr>
      <w:tr w:rsidR="008D0B6A" w14:paraId="62E5688A" w14:textId="77777777">
        <w:trPr>
          <w:jc w:val="center"/>
        </w:trPr>
        <w:tc>
          <w:tcPr>
            <w:tcW w:w="680" w:type="dxa"/>
          </w:tcPr>
          <w:p w14:paraId="3CD22061" w14:textId="77777777" w:rsidR="008D0B6A" w:rsidRDefault="00075619">
            <w:r>
              <w:rPr>
                <w:sz w:val="21"/>
              </w:rPr>
              <w:t>5</w:t>
            </w:r>
          </w:p>
        </w:tc>
        <w:tc>
          <w:tcPr>
            <w:tcW w:w="3515" w:type="dxa"/>
          </w:tcPr>
          <w:p w14:paraId="6430FC42" w14:textId="77777777" w:rsidR="008D0B6A" w:rsidRDefault="00075619">
            <w:r>
              <w:rPr>
                <w:sz w:val="21"/>
              </w:rPr>
              <w:t>Mảng rỗng, x=5</w:t>
            </w:r>
          </w:p>
        </w:tc>
        <w:tc>
          <w:tcPr>
            <w:tcW w:w="2381" w:type="dxa"/>
          </w:tcPr>
          <w:p w14:paraId="464A53B5" w14:textId="77777777" w:rsidR="008D0B6A" w:rsidRDefault="00075619">
            <w:r>
              <w:rPr>
                <w:sz w:val="21"/>
              </w:rPr>
              <w:t>0, 0, 0</w:t>
            </w:r>
          </w:p>
        </w:tc>
        <w:tc>
          <w:tcPr>
            <w:tcW w:w="1701" w:type="dxa"/>
          </w:tcPr>
          <w:p w14:paraId="2C7A1787" w14:textId="77777777" w:rsidR="008D0B6A" w:rsidRDefault="00075619">
            <w:r>
              <w:rPr>
                <w:sz w:val="21"/>
              </w:rPr>
              <w:t>PASS</w:t>
            </w:r>
          </w:p>
        </w:tc>
      </w:tr>
    </w:tbl>
    <w:p w14:paraId="15E84F73" w14:textId="77777777" w:rsidR="008D0B6A" w:rsidRDefault="008D0B6A">
      <w:pPr>
        <w:spacing w:after="0"/>
      </w:pPr>
    </w:p>
    <w:p w14:paraId="0C3CB60A" w14:textId="77777777" w:rsidR="008D0B6A" w:rsidRDefault="00075619">
      <w:r>
        <w:t>Bộ kiểm thử đầy đủ gồm 12 ca chức năng và 01 ca lỗi LOI01; tổng 18.624/18.624 phép kiểm đạt. Khảo sát n = 5, 50, 500, 5000 cho số lần xét mid lần lượt 5, 12, 18, 25.</w:t>
      </w:r>
    </w:p>
    <w:p w14:paraId="10204725" w14:textId="77777777" w:rsidR="008D0B6A" w:rsidRDefault="00075619">
      <w:r>
        <w:br w:type="page"/>
      </w:r>
    </w:p>
    <w:p w14:paraId="4156220B" w14:textId="77777777" w:rsidR="008D0B6A" w:rsidRDefault="00075619">
      <w:pPr>
        <w:spacing w:before="120" w:after="60"/>
      </w:pPr>
      <w:r>
        <w:rPr>
          <w:b/>
        </w:rPr>
        <w:lastRenderedPageBreak/>
        <w:t>3.2. Lần vết T01 — a = [1,2,2,2,4], x = 2</w:t>
      </w:r>
    </w:p>
    <w:tbl>
      <w:tblPr>
        <w:tblStyle w:val="TableGrid"/>
        <w:tblW w:w="0" w:type="auto"/>
        <w:jc w:val="center"/>
        <w:tblLook w:val="04A0" w:firstRow="1" w:lastRow="0" w:firstColumn="1" w:lastColumn="0" w:noHBand="0" w:noVBand="1"/>
      </w:tblPr>
      <w:tblGrid>
        <w:gridCol w:w="1814"/>
        <w:gridCol w:w="2608"/>
        <w:gridCol w:w="2268"/>
        <w:gridCol w:w="1814"/>
      </w:tblGrid>
      <w:tr w:rsidR="008D0B6A" w14:paraId="02A5DF71" w14:textId="77777777">
        <w:trPr>
          <w:jc w:val="center"/>
        </w:trPr>
        <w:tc>
          <w:tcPr>
            <w:tcW w:w="1814" w:type="dxa"/>
          </w:tcPr>
          <w:p w14:paraId="2064E467" w14:textId="77777777" w:rsidR="008D0B6A" w:rsidRDefault="00075619">
            <w:pPr>
              <w:jc w:val="center"/>
            </w:pPr>
            <w:r>
              <w:rPr>
                <w:b/>
                <w:sz w:val="21"/>
              </w:rPr>
              <w:t>Bước</w:t>
            </w:r>
          </w:p>
        </w:tc>
        <w:tc>
          <w:tcPr>
            <w:tcW w:w="2608" w:type="dxa"/>
          </w:tcPr>
          <w:p w14:paraId="599B062E" w14:textId="77777777" w:rsidR="008D0B6A" w:rsidRDefault="00075619">
            <w:pPr>
              <w:jc w:val="center"/>
            </w:pPr>
            <w:r>
              <w:rPr>
                <w:b/>
                <w:sz w:val="21"/>
              </w:rPr>
              <w:t>Thao tác</w:t>
            </w:r>
          </w:p>
        </w:tc>
        <w:tc>
          <w:tcPr>
            <w:tcW w:w="2268" w:type="dxa"/>
          </w:tcPr>
          <w:p w14:paraId="2B48E67B" w14:textId="77777777" w:rsidR="008D0B6A" w:rsidRDefault="00075619">
            <w:pPr>
              <w:jc w:val="center"/>
            </w:pPr>
            <w:r>
              <w:rPr>
                <w:b/>
                <w:sz w:val="21"/>
              </w:rPr>
              <w:t>Trạng thái trước</w:t>
            </w:r>
          </w:p>
        </w:tc>
        <w:tc>
          <w:tcPr>
            <w:tcW w:w="1814" w:type="dxa"/>
          </w:tcPr>
          <w:p w14:paraId="26BED95F" w14:textId="77777777" w:rsidR="008D0B6A" w:rsidRDefault="00075619">
            <w:pPr>
              <w:jc w:val="center"/>
            </w:pPr>
            <w:r>
              <w:rPr>
                <w:b/>
                <w:sz w:val="21"/>
              </w:rPr>
              <w:t>Trạng thái sau</w:t>
            </w:r>
          </w:p>
        </w:tc>
      </w:tr>
      <w:tr w:rsidR="008D0B6A" w14:paraId="41E65DA2" w14:textId="77777777">
        <w:trPr>
          <w:jc w:val="center"/>
        </w:trPr>
        <w:tc>
          <w:tcPr>
            <w:tcW w:w="1814" w:type="dxa"/>
          </w:tcPr>
          <w:p w14:paraId="3079A1EE" w14:textId="77777777" w:rsidR="008D0B6A" w:rsidRDefault="00075619">
            <w:r>
              <w:rPr>
                <w:sz w:val="21"/>
              </w:rPr>
              <w:t>Tìm đầu · b1</w:t>
            </w:r>
          </w:p>
        </w:tc>
        <w:tc>
          <w:tcPr>
            <w:tcW w:w="2608" w:type="dxa"/>
          </w:tcPr>
          <w:p w14:paraId="454603ED" w14:textId="77777777" w:rsidR="008D0B6A" w:rsidRDefault="00075619">
            <w:r>
              <w:rPr>
                <w:sz w:val="21"/>
              </w:rPr>
              <w:t>lo=1, hi=5 → mid=3</w:t>
            </w:r>
          </w:p>
        </w:tc>
        <w:tc>
          <w:tcPr>
            <w:tcW w:w="2268" w:type="dxa"/>
          </w:tcPr>
          <w:p w14:paraId="2A116B1F" w14:textId="77777777" w:rsidR="008D0B6A" w:rsidRDefault="00075619">
            <w:r>
              <w:rPr>
                <w:sz w:val="21"/>
              </w:rPr>
              <w:t>a[3]=2 = x</w:t>
            </w:r>
          </w:p>
        </w:tc>
        <w:tc>
          <w:tcPr>
            <w:tcW w:w="1814" w:type="dxa"/>
          </w:tcPr>
          <w:p w14:paraId="79475DCC" w14:textId="77777777" w:rsidR="008D0B6A" w:rsidRDefault="00075619">
            <w:r>
              <w:rPr>
                <w:sz w:val="21"/>
              </w:rPr>
              <w:t>kq=3; hi=2</w:t>
            </w:r>
          </w:p>
        </w:tc>
      </w:tr>
      <w:tr w:rsidR="008D0B6A" w14:paraId="3CB106E8" w14:textId="77777777">
        <w:trPr>
          <w:jc w:val="center"/>
        </w:trPr>
        <w:tc>
          <w:tcPr>
            <w:tcW w:w="1814" w:type="dxa"/>
          </w:tcPr>
          <w:p w14:paraId="3DA2F9E0" w14:textId="77777777" w:rsidR="008D0B6A" w:rsidRDefault="00075619">
            <w:r>
              <w:rPr>
                <w:sz w:val="21"/>
              </w:rPr>
              <w:t>Tìm đầu · b2</w:t>
            </w:r>
          </w:p>
        </w:tc>
        <w:tc>
          <w:tcPr>
            <w:tcW w:w="2608" w:type="dxa"/>
          </w:tcPr>
          <w:p w14:paraId="3058E10A" w14:textId="77777777" w:rsidR="008D0B6A" w:rsidRDefault="00075619">
            <w:r>
              <w:rPr>
                <w:sz w:val="21"/>
              </w:rPr>
              <w:t>lo=1, hi=2 → mid=1</w:t>
            </w:r>
          </w:p>
        </w:tc>
        <w:tc>
          <w:tcPr>
            <w:tcW w:w="2268" w:type="dxa"/>
          </w:tcPr>
          <w:p w14:paraId="5CBE0E3A" w14:textId="77777777" w:rsidR="008D0B6A" w:rsidRDefault="00075619">
            <w:r>
              <w:rPr>
                <w:sz w:val="21"/>
              </w:rPr>
              <w:t>a[1]=1 &lt; 2</w:t>
            </w:r>
          </w:p>
        </w:tc>
        <w:tc>
          <w:tcPr>
            <w:tcW w:w="1814" w:type="dxa"/>
          </w:tcPr>
          <w:p w14:paraId="0234BFDC" w14:textId="77777777" w:rsidR="008D0B6A" w:rsidRDefault="00075619">
            <w:r>
              <w:rPr>
                <w:sz w:val="21"/>
              </w:rPr>
              <w:t>lo=2</w:t>
            </w:r>
          </w:p>
        </w:tc>
      </w:tr>
      <w:tr w:rsidR="008D0B6A" w14:paraId="6FBF3D09" w14:textId="77777777">
        <w:trPr>
          <w:jc w:val="center"/>
        </w:trPr>
        <w:tc>
          <w:tcPr>
            <w:tcW w:w="1814" w:type="dxa"/>
          </w:tcPr>
          <w:p w14:paraId="6E62BDA9" w14:textId="77777777" w:rsidR="008D0B6A" w:rsidRDefault="00075619">
            <w:r>
              <w:rPr>
                <w:sz w:val="21"/>
              </w:rPr>
              <w:t>Tìm đầu · b3</w:t>
            </w:r>
          </w:p>
        </w:tc>
        <w:tc>
          <w:tcPr>
            <w:tcW w:w="2608" w:type="dxa"/>
          </w:tcPr>
          <w:p w14:paraId="5D12E2E5" w14:textId="77777777" w:rsidR="008D0B6A" w:rsidRDefault="00075619">
            <w:r>
              <w:rPr>
                <w:sz w:val="21"/>
              </w:rPr>
              <w:t>lo=2, hi=2 → mid=2</w:t>
            </w:r>
          </w:p>
        </w:tc>
        <w:tc>
          <w:tcPr>
            <w:tcW w:w="2268" w:type="dxa"/>
          </w:tcPr>
          <w:p w14:paraId="3897579D" w14:textId="77777777" w:rsidR="008D0B6A" w:rsidRDefault="00075619">
            <w:r>
              <w:rPr>
                <w:sz w:val="21"/>
              </w:rPr>
              <w:t>a[2]=2 = x</w:t>
            </w:r>
          </w:p>
        </w:tc>
        <w:tc>
          <w:tcPr>
            <w:tcW w:w="1814" w:type="dxa"/>
          </w:tcPr>
          <w:p w14:paraId="2108F582" w14:textId="77777777" w:rsidR="008D0B6A" w:rsidRDefault="00075619">
            <w:r>
              <w:rPr>
                <w:sz w:val="21"/>
              </w:rPr>
              <w:t>kq=2; hi=1</w:t>
            </w:r>
          </w:p>
        </w:tc>
      </w:tr>
      <w:tr w:rsidR="008D0B6A" w14:paraId="2FD5DF9B" w14:textId="77777777">
        <w:trPr>
          <w:jc w:val="center"/>
        </w:trPr>
        <w:tc>
          <w:tcPr>
            <w:tcW w:w="1814" w:type="dxa"/>
          </w:tcPr>
          <w:p w14:paraId="1695870C" w14:textId="77777777" w:rsidR="008D0B6A" w:rsidRDefault="00075619">
            <w:r>
              <w:rPr>
                <w:sz w:val="21"/>
              </w:rPr>
              <w:t>Tìm đầu · kết thúc</w:t>
            </w:r>
          </w:p>
        </w:tc>
        <w:tc>
          <w:tcPr>
            <w:tcW w:w="2608" w:type="dxa"/>
          </w:tcPr>
          <w:p w14:paraId="016A85BE" w14:textId="77777777" w:rsidR="008D0B6A" w:rsidRDefault="00075619">
            <w:r>
              <w:rPr>
                <w:sz w:val="21"/>
              </w:rPr>
              <w:t>lo=2 &gt; hi=1</w:t>
            </w:r>
          </w:p>
        </w:tc>
        <w:tc>
          <w:tcPr>
            <w:tcW w:w="2268" w:type="dxa"/>
          </w:tcPr>
          <w:p w14:paraId="6E998E35" w14:textId="77777777" w:rsidR="008D0B6A" w:rsidRDefault="00075619">
            <w:r>
              <w:rPr>
                <w:sz w:val="21"/>
              </w:rPr>
              <w:t>—</w:t>
            </w:r>
          </w:p>
        </w:tc>
        <w:tc>
          <w:tcPr>
            <w:tcW w:w="1814" w:type="dxa"/>
          </w:tcPr>
          <w:p w14:paraId="13F16C56" w14:textId="77777777" w:rsidR="008D0B6A" w:rsidRDefault="00075619">
            <w:r>
              <w:rPr>
                <w:sz w:val="21"/>
              </w:rPr>
              <w:t>first=2</w:t>
            </w:r>
          </w:p>
        </w:tc>
      </w:tr>
      <w:tr w:rsidR="008D0B6A" w14:paraId="42D41D42" w14:textId="77777777">
        <w:trPr>
          <w:jc w:val="center"/>
        </w:trPr>
        <w:tc>
          <w:tcPr>
            <w:tcW w:w="1814" w:type="dxa"/>
          </w:tcPr>
          <w:p w14:paraId="3AF01846" w14:textId="77777777" w:rsidR="008D0B6A" w:rsidRDefault="00075619">
            <w:r>
              <w:rPr>
                <w:sz w:val="21"/>
              </w:rPr>
              <w:t>Tìm cuối · b1</w:t>
            </w:r>
          </w:p>
        </w:tc>
        <w:tc>
          <w:tcPr>
            <w:tcW w:w="2608" w:type="dxa"/>
          </w:tcPr>
          <w:p w14:paraId="27DFFC8A" w14:textId="77777777" w:rsidR="008D0B6A" w:rsidRDefault="00075619">
            <w:r>
              <w:rPr>
                <w:sz w:val="21"/>
              </w:rPr>
              <w:t>lo=1, hi=5 → mid=3</w:t>
            </w:r>
          </w:p>
        </w:tc>
        <w:tc>
          <w:tcPr>
            <w:tcW w:w="2268" w:type="dxa"/>
          </w:tcPr>
          <w:p w14:paraId="56E7FC12" w14:textId="77777777" w:rsidR="008D0B6A" w:rsidRDefault="00075619">
            <w:r>
              <w:rPr>
                <w:sz w:val="21"/>
              </w:rPr>
              <w:t>a[3]=2 = x</w:t>
            </w:r>
          </w:p>
        </w:tc>
        <w:tc>
          <w:tcPr>
            <w:tcW w:w="1814" w:type="dxa"/>
          </w:tcPr>
          <w:p w14:paraId="1CBE1263" w14:textId="77777777" w:rsidR="008D0B6A" w:rsidRDefault="00075619">
            <w:r>
              <w:rPr>
                <w:sz w:val="21"/>
              </w:rPr>
              <w:t>kq=3; lo=4</w:t>
            </w:r>
          </w:p>
        </w:tc>
      </w:tr>
      <w:tr w:rsidR="008D0B6A" w14:paraId="6E1B2D5C" w14:textId="77777777">
        <w:trPr>
          <w:jc w:val="center"/>
        </w:trPr>
        <w:tc>
          <w:tcPr>
            <w:tcW w:w="1814" w:type="dxa"/>
          </w:tcPr>
          <w:p w14:paraId="5E7336C8" w14:textId="77777777" w:rsidR="008D0B6A" w:rsidRDefault="00075619">
            <w:r>
              <w:rPr>
                <w:sz w:val="21"/>
              </w:rPr>
              <w:t>Tìm cuối · b2</w:t>
            </w:r>
          </w:p>
        </w:tc>
        <w:tc>
          <w:tcPr>
            <w:tcW w:w="2608" w:type="dxa"/>
          </w:tcPr>
          <w:p w14:paraId="05096D47" w14:textId="77777777" w:rsidR="008D0B6A" w:rsidRDefault="00075619">
            <w:r>
              <w:rPr>
                <w:sz w:val="21"/>
              </w:rPr>
              <w:t>lo=4, hi=5 → mid=4</w:t>
            </w:r>
          </w:p>
        </w:tc>
        <w:tc>
          <w:tcPr>
            <w:tcW w:w="2268" w:type="dxa"/>
          </w:tcPr>
          <w:p w14:paraId="55B1EF5E" w14:textId="77777777" w:rsidR="008D0B6A" w:rsidRDefault="00075619">
            <w:r>
              <w:rPr>
                <w:sz w:val="21"/>
              </w:rPr>
              <w:t>a[4]=2 = x</w:t>
            </w:r>
          </w:p>
        </w:tc>
        <w:tc>
          <w:tcPr>
            <w:tcW w:w="1814" w:type="dxa"/>
          </w:tcPr>
          <w:p w14:paraId="2638DA4B" w14:textId="77777777" w:rsidR="008D0B6A" w:rsidRDefault="00075619">
            <w:r>
              <w:rPr>
                <w:sz w:val="21"/>
              </w:rPr>
              <w:t>kq=4; lo=5</w:t>
            </w:r>
          </w:p>
        </w:tc>
      </w:tr>
      <w:tr w:rsidR="008D0B6A" w14:paraId="757229FD" w14:textId="77777777">
        <w:trPr>
          <w:jc w:val="center"/>
        </w:trPr>
        <w:tc>
          <w:tcPr>
            <w:tcW w:w="1814" w:type="dxa"/>
          </w:tcPr>
          <w:p w14:paraId="23A81284" w14:textId="77777777" w:rsidR="008D0B6A" w:rsidRDefault="00075619">
            <w:r>
              <w:rPr>
                <w:sz w:val="21"/>
              </w:rPr>
              <w:t>Tìm cuối · b3</w:t>
            </w:r>
          </w:p>
        </w:tc>
        <w:tc>
          <w:tcPr>
            <w:tcW w:w="2608" w:type="dxa"/>
          </w:tcPr>
          <w:p w14:paraId="01DB219B" w14:textId="77777777" w:rsidR="008D0B6A" w:rsidRDefault="00075619">
            <w:r>
              <w:rPr>
                <w:sz w:val="21"/>
              </w:rPr>
              <w:t>lo=5, hi=5 → mid=5</w:t>
            </w:r>
          </w:p>
        </w:tc>
        <w:tc>
          <w:tcPr>
            <w:tcW w:w="2268" w:type="dxa"/>
          </w:tcPr>
          <w:p w14:paraId="4EA4EE01" w14:textId="77777777" w:rsidR="008D0B6A" w:rsidRDefault="00075619">
            <w:r>
              <w:rPr>
                <w:sz w:val="21"/>
              </w:rPr>
              <w:t>a[5]=4 &gt; 2</w:t>
            </w:r>
          </w:p>
        </w:tc>
        <w:tc>
          <w:tcPr>
            <w:tcW w:w="1814" w:type="dxa"/>
          </w:tcPr>
          <w:p w14:paraId="284B8D22" w14:textId="77777777" w:rsidR="008D0B6A" w:rsidRDefault="00075619">
            <w:r>
              <w:rPr>
                <w:sz w:val="21"/>
              </w:rPr>
              <w:t>hi=4</w:t>
            </w:r>
          </w:p>
        </w:tc>
      </w:tr>
      <w:tr w:rsidR="008D0B6A" w14:paraId="3C485F45" w14:textId="77777777">
        <w:trPr>
          <w:jc w:val="center"/>
        </w:trPr>
        <w:tc>
          <w:tcPr>
            <w:tcW w:w="1814" w:type="dxa"/>
          </w:tcPr>
          <w:p w14:paraId="37C1CA8B" w14:textId="77777777" w:rsidR="008D0B6A" w:rsidRDefault="00075619">
            <w:r>
              <w:rPr>
                <w:sz w:val="21"/>
              </w:rPr>
              <w:t>Tìm cuối · kết thúc</w:t>
            </w:r>
          </w:p>
        </w:tc>
        <w:tc>
          <w:tcPr>
            <w:tcW w:w="2608" w:type="dxa"/>
          </w:tcPr>
          <w:p w14:paraId="2084053F" w14:textId="77777777" w:rsidR="008D0B6A" w:rsidRDefault="00075619">
            <w:r>
              <w:rPr>
                <w:sz w:val="21"/>
              </w:rPr>
              <w:t>lo=5 &gt; hi=4</w:t>
            </w:r>
          </w:p>
        </w:tc>
        <w:tc>
          <w:tcPr>
            <w:tcW w:w="2268" w:type="dxa"/>
          </w:tcPr>
          <w:p w14:paraId="03CA180F" w14:textId="77777777" w:rsidR="008D0B6A" w:rsidRDefault="00075619">
            <w:r>
              <w:rPr>
                <w:sz w:val="21"/>
              </w:rPr>
              <w:t>—</w:t>
            </w:r>
          </w:p>
        </w:tc>
        <w:tc>
          <w:tcPr>
            <w:tcW w:w="1814" w:type="dxa"/>
          </w:tcPr>
          <w:p w14:paraId="7B09A693" w14:textId="77777777" w:rsidR="008D0B6A" w:rsidRDefault="00075619">
            <w:r>
              <w:rPr>
                <w:sz w:val="21"/>
              </w:rPr>
              <w:t>last=4</w:t>
            </w:r>
          </w:p>
        </w:tc>
      </w:tr>
      <w:tr w:rsidR="008D0B6A" w14:paraId="5112C06F" w14:textId="77777777">
        <w:trPr>
          <w:jc w:val="center"/>
        </w:trPr>
        <w:tc>
          <w:tcPr>
            <w:tcW w:w="1814" w:type="dxa"/>
          </w:tcPr>
          <w:p w14:paraId="3F7BBC4C" w14:textId="77777777" w:rsidR="008D0B6A" w:rsidRDefault="00075619">
            <w:r>
              <w:rPr>
                <w:sz w:val="21"/>
              </w:rPr>
              <w:t>Ghép kết quả</w:t>
            </w:r>
          </w:p>
        </w:tc>
        <w:tc>
          <w:tcPr>
            <w:tcW w:w="2608" w:type="dxa"/>
          </w:tcPr>
          <w:p w14:paraId="08F38E79" w14:textId="77777777" w:rsidR="008D0B6A" w:rsidRDefault="00075619">
            <w:r>
              <w:rPr>
                <w:sz w:val="21"/>
              </w:rPr>
              <w:t>first=2, last=4</w:t>
            </w:r>
          </w:p>
        </w:tc>
        <w:tc>
          <w:tcPr>
            <w:tcW w:w="2268" w:type="dxa"/>
          </w:tcPr>
          <w:p w14:paraId="02AD69CA" w14:textId="77777777" w:rsidR="008D0B6A" w:rsidRDefault="00075619">
            <w:r>
              <w:rPr>
                <w:sz w:val="21"/>
              </w:rPr>
              <w:t>count = 4−2+1</w:t>
            </w:r>
          </w:p>
        </w:tc>
        <w:tc>
          <w:tcPr>
            <w:tcW w:w="1814" w:type="dxa"/>
          </w:tcPr>
          <w:p w14:paraId="51C015D7" w14:textId="77777777" w:rsidR="008D0B6A" w:rsidRDefault="00075619">
            <w:r>
              <w:rPr>
                <w:sz w:val="21"/>
              </w:rPr>
              <w:t>count=3</w:t>
            </w:r>
          </w:p>
        </w:tc>
      </w:tr>
    </w:tbl>
    <w:p w14:paraId="576D3F4F" w14:textId="77777777" w:rsidR="008D0B6A" w:rsidRDefault="008D0B6A">
      <w:pPr>
        <w:spacing w:after="0"/>
      </w:pPr>
    </w:p>
    <w:p w14:paraId="1522A380" w14:textId="77777777" w:rsidR="008D0B6A" w:rsidRDefault="00075619">
      <w:pPr>
        <w:spacing w:before="120" w:after="60"/>
      </w:pPr>
      <w:r>
        <w:rPr>
          <w:b/>
        </w:rPr>
        <w:t>3.3. Độ phức tạp</w:t>
      </w:r>
    </w:p>
    <w:p w14:paraId="6CE72B41" w14:textId="77777777" w:rsidR="008D0B6A" w:rsidRDefault="00075619">
      <w:r>
        <w:t>Mỗi lần tìm tối đa ⌈log₂(n+1)⌉ lần xét mid; tổng hai lần ≤ 2·⌈log₂(n+1)⌉. Toàn chương trình có kiểm tra dữ liệu vào O(n) nên chi phí tổng O(n); bộ nhớ phụ O(1).</w:t>
      </w:r>
    </w:p>
    <w:p w14:paraId="7B7360EF" w14:textId="77777777" w:rsidR="008D0B6A" w:rsidRDefault="00075619">
      <w:pPr>
        <w:spacing w:before="200"/>
      </w:pPr>
      <w:r>
        <w:rPr>
          <w:b/>
          <w:sz w:val="28"/>
        </w:rPr>
        <w:t>4. MINH CHỨNG</w:t>
      </w:r>
    </w:p>
    <w:p w14:paraId="145AA8A3" w14:textId="77777777" w:rsidR="008D0B6A" w:rsidRDefault="00075619">
      <w:pPr>
        <w:spacing w:before="120"/>
        <w:jc w:val="center"/>
      </w:pPr>
      <w:r>
        <w:rPr>
          <w:noProof/>
        </w:rPr>
        <w:drawing>
          <wp:inline distT="0" distB="0" distL="0" distR="0" wp14:anchorId="12D51326" wp14:editId="134C5EF1">
            <wp:extent cx="5394960" cy="18554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vi_du_1.png"/>
                    <pic:cNvPicPr/>
                  </pic:nvPicPr>
                  <pic:blipFill>
                    <a:blip r:embed="rId10"/>
                    <a:stretch>
                      <a:fillRect/>
                    </a:stretch>
                  </pic:blipFill>
                  <pic:spPr>
                    <a:xfrm>
                      <a:off x="0" y="0"/>
                      <a:ext cx="5394960" cy="1855492"/>
                    </a:xfrm>
                    <a:prstGeom prst="rect">
                      <a:avLst/>
                    </a:prstGeom>
                  </pic:spPr>
                </pic:pic>
              </a:graphicData>
            </a:graphic>
          </wp:inline>
        </w:drawing>
      </w:r>
    </w:p>
    <w:p w14:paraId="750439C5" w14:textId="77777777" w:rsidR="008D0B6A" w:rsidRDefault="00075619">
      <w:pPr>
        <w:spacing w:after="120"/>
        <w:jc w:val="center"/>
      </w:pPr>
      <w:r>
        <w:rPr>
          <w:i/>
          <w:sz w:val="20"/>
        </w:rPr>
        <w:t>Hình 1 — Ví dụ 1: first = 2, last = 4, count = 3</w:t>
      </w:r>
    </w:p>
    <w:p w14:paraId="3E29427D" w14:textId="77777777" w:rsidR="008D0B6A" w:rsidRDefault="00075619">
      <w:pPr>
        <w:spacing w:before="120"/>
        <w:jc w:val="center"/>
      </w:pPr>
      <w:r>
        <w:rPr>
          <w:noProof/>
        </w:rPr>
        <w:drawing>
          <wp:inline distT="0" distB="0" distL="0" distR="0" wp14:anchorId="73E2F7A0" wp14:editId="6542982E">
            <wp:extent cx="5394960" cy="18554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vi_du_2.png"/>
                    <pic:cNvPicPr/>
                  </pic:nvPicPr>
                  <pic:blipFill>
                    <a:blip r:embed="rId11"/>
                    <a:stretch>
                      <a:fillRect/>
                    </a:stretch>
                  </pic:blipFill>
                  <pic:spPr>
                    <a:xfrm>
                      <a:off x="0" y="0"/>
                      <a:ext cx="5394960" cy="1855492"/>
                    </a:xfrm>
                    <a:prstGeom prst="rect">
                      <a:avLst/>
                    </a:prstGeom>
                  </pic:spPr>
                </pic:pic>
              </a:graphicData>
            </a:graphic>
          </wp:inline>
        </w:drawing>
      </w:r>
    </w:p>
    <w:p w14:paraId="4FE87C11" w14:textId="77777777" w:rsidR="008D0B6A" w:rsidRDefault="00075619">
      <w:pPr>
        <w:spacing w:after="120"/>
        <w:jc w:val="center"/>
      </w:pPr>
      <w:r>
        <w:rPr>
          <w:i/>
          <w:sz w:val="20"/>
        </w:rPr>
        <w:t>Hình 2 — Ví dụ 2: x vắng, trả 0,0,0</w:t>
      </w:r>
    </w:p>
    <w:p w14:paraId="24EC7D08" w14:textId="77777777" w:rsidR="008D0B6A" w:rsidRDefault="00075619">
      <w:pPr>
        <w:spacing w:before="120"/>
        <w:jc w:val="center"/>
      </w:pPr>
      <w:r>
        <w:rPr>
          <w:noProof/>
        </w:rPr>
        <w:lastRenderedPageBreak/>
        <w:drawing>
          <wp:inline distT="0" distB="0" distL="0" distR="0" wp14:anchorId="46D4FBA5" wp14:editId="73C6C819">
            <wp:extent cx="5394960" cy="15473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tong_ket_kiem_thu.png"/>
                    <pic:cNvPicPr/>
                  </pic:nvPicPr>
                  <pic:blipFill>
                    <a:blip r:embed="rId12"/>
                    <a:stretch>
                      <a:fillRect/>
                    </a:stretch>
                  </pic:blipFill>
                  <pic:spPr>
                    <a:xfrm>
                      <a:off x="0" y="0"/>
                      <a:ext cx="5394960" cy="1547392"/>
                    </a:xfrm>
                    <a:prstGeom prst="rect">
                      <a:avLst/>
                    </a:prstGeom>
                  </pic:spPr>
                </pic:pic>
              </a:graphicData>
            </a:graphic>
          </wp:inline>
        </w:drawing>
      </w:r>
    </w:p>
    <w:p w14:paraId="1F85621E" w14:textId="77777777" w:rsidR="008D0B6A" w:rsidRDefault="00075619">
      <w:pPr>
        <w:spacing w:after="120"/>
        <w:jc w:val="center"/>
      </w:pPr>
      <w:r>
        <w:rPr>
          <w:i/>
          <w:sz w:val="20"/>
        </w:rPr>
        <w:t>Hình 3 — Tổng kết bộ kiểm thử: 18.624/18.624 đạt</w:t>
      </w:r>
    </w:p>
    <w:p w14:paraId="5B11D3F1" w14:textId="77777777" w:rsidR="008D0B6A" w:rsidRDefault="00075619">
      <w:pPr>
        <w:spacing w:before="200"/>
      </w:pPr>
      <w:r>
        <w:rPr>
          <w:b/>
          <w:sz w:val="28"/>
        </w:rPr>
        <w:t>5. KẾ HOẠCH ĐỢT 2</w:t>
      </w:r>
    </w:p>
    <w:p w14:paraId="55FCA37C" w14:textId="77777777" w:rsidR="008D0B6A" w:rsidRDefault="00075619">
      <w:pPr>
        <w:pStyle w:val="ListNumber"/>
        <w:spacing w:after="40"/>
      </w:pPr>
      <w:r>
        <w:t>Đăng nhập đúng tài khoản GitHub của sinh viên, push commit C (mã/test/input).</w:t>
      </w:r>
    </w:p>
    <w:p w14:paraId="5818AB34" w14:textId="77777777" w:rsidR="008D0B6A" w:rsidRDefault="00075619">
      <w:pPr>
        <w:pStyle w:val="ListNumber"/>
        <w:spacing w:after="40"/>
      </w:pPr>
      <w:r>
        <w:t>Chụp A11 tại commit C; clone C sang thư mục mới, chạy Run_all.ps1 và chụp A10.</w:t>
      </w:r>
    </w:p>
    <w:p w14:paraId="456CDDF4" w14:textId="77777777" w:rsidR="008D0B6A" w:rsidRDefault="00075619">
      <w:pPr>
        <w:pStyle w:val="ListNumber"/>
        <w:spacing w:after="40"/>
      </w:pPr>
      <w:r>
        <w:t>Bổ sung A10/A11 vào báo cáo, cập nhật danh mục hình và mục lục.</w:t>
      </w:r>
    </w:p>
    <w:p w14:paraId="7C8BC157" w14:textId="77777777" w:rsidR="008D0B6A" w:rsidRDefault="00075619">
      <w:pPr>
        <w:pStyle w:val="ListNumber"/>
        <w:spacing w:after="40"/>
      </w:pPr>
      <w:r>
        <w:t>Tạo commit S, push, lấy SHA S; clone S chạy lại và ghi kết quả vào TXT.</w:t>
      </w:r>
    </w:p>
    <w:p w14:paraId="18850F6F" w14:textId="77777777" w:rsidR="008D0B6A" w:rsidRDefault="00075619">
      <w:pPr>
        <w:pStyle w:val="ListNumber"/>
        <w:spacing w:after="40"/>
      </w:pPr>
      <w:r>
        <w:t>Rà soát toàn bộ placeholder, xuất PDF cuối và nộp đủ 4 tệp.</w:t>
      </w:r>
    </w:p>
    <w:p w14:paraId="43ADCD4C" w14:textId="77777777" w:rsidR="008D0B6A" w:rsidRDefault="00075619">
      <w:pPr>
        <w:spacing w:before="200"/>
      </w:pPr>
      <w:r>
        <w:rPr>
          <w:b/>
          <w:sz w:val="28"/>
        </w:rPr>
        <w:t>6. KẾ HOẠCH HOÀN TẤT</w:t>
      </w:r>
    </w:p>
    <w:p w14:paraId="7DA9AA62" w14:textId="77777777" w:rsidR="008D0B6A" w:rsidRDefault="00075619">
      <w:r>
        <w:t>Phần nội dung, mã nguồn, kiểm thử và báo cáo đã hoàn thiện. Đợt 2 sẽ hoàn tất GitHub, ảnh A10/A11, commit S và bản nộp cuối theo kế hoạch.</w:t>
      </w:r>
    </w:p>
    <w:sectPr w:rsidR="008D0B6A" w:rsidSect="00034616">
      <w:headerReference w:type="default" r:id="rId13"/>
      <w:footerReference w:type="default" r:id="rId14"/>
      <w:headerReference w:type="first" r:id="rId15"/>
      <w:footerReference w:type="first" r:id="rId16"/>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0206B9" w14:textId="77777777" w:rsidR="002B1F86" w:rsidRDefault="00FA39E7">
      <w:pPr>
        <w:spacing w:after="0" w:line="240" w:lineRule="auto"/>
      </w:pPr>
      <w:r>
        <w:separator/>
      </w:r>
    </w:p>
  </w:endnote>
  <w:endnote w:type="continuationSeparator" w:id="0">
    <w:p w14:paraId="35191843" w14:textId="77777777" w:rsidR="002B1F86" w:rsidRDefault="00FA3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C6C56" w14:textId="77777777" w:rsidR="00E1185C" w:rsidRDefault="00E118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E0B76" w14:textId="77777777" w:rsidR="00E1185C" w:rsidRDefault="00E11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F75B26" w14:textId="77777777" w:rsidR="002B1F86" w:rsidRDefault="00FA39E7">
      <w:pPr>
        <w:spacing w:after="0" w:line="240" w:lineRule="auto"/>
      </w:pPr>
      <w:r>
        <w:separator/>
      </w:r>
    </w:p>
  </w:footnote>
  <w:footnote w:type="continuationSeparator" w:id="0">
    <w:p w14:paraId="364067C6" w14:textId="77777777" w:rsidR="002B1F86" w:rsidRDefault="00FA39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F9302" w14:textId="77777777" w:rsidR="00E1185C" w:rsidRDefault="00E118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A78A9" w14:textId="77777777" w:rsidR="00E1185C" w:rsidRDefault="00E118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8523298">
    <w:abstractNumId w:val="8"/>
  </w:num>
  <w:num w:numId="2" w16cid:durableId="1224682264">
    <w:abstractNumId w:val="6"/>
  </w:num>
  <w:num w:numId="3" w16cid:durableId="517735136">
    <w:abstractNumId w:val="5"/>
  </w:num>
  <w:num w:numId="4" w16cid:durableId="275986628">
    <w:abstractNumId w:val="4"/>
  </w:num>
  <w:num w:numId="5" w16cid:durableId="571739709">
    <w:abstractNumId w:val="7"/>
  </w:num>
  <w:num w:numId="6" w16cid:durableId="2135980223">
    <w:abstractNumId w:val="3"/>
  </w:num>
  <w:num w:numId="7" w16cid:durableId="1747606238">
    <w:abstractNumId w:val="2"/>
  </w:num>
  <w:num w:numId="8" w16cid:durableId="1471829544">
    <w:abstractNumId w:val="1"/>
  </w:num>
  <w:num w:numId="9" w16cid:durableId="2131973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619"/>
    <w:rsid w:val="0015074B"/>
    <w:rsid w:val="0029639D"/>
    <w:rsid w:val="002B1F86"/>
    <w:rsid w:val="002C7742"/>
    <w:rsid w:val="00326F90"/>
    <w:rsid w:val="0041761C"/>
    <w:rsid w:val="005B26AA"/>
    <w:rsid w:val="00734544"/>
    <w:rsid w:val="008150C7"/>
    <w:rsid w:val="008D0B6A"/>
    <w:rsid w:val="009C09C7"/>
    <w:rsid w:val="00AA1D8D"/>
    <w:rsid w:val="00AC7172"/>
    <w:rsid w:val="00B47730"/>
    <w:rsid w:val="00C528C0"/>
    <w:rsid w:val="00CB0664"/>
    <w:rsid w:val="00E10EF4"/>
    <w:rsid w:val="00E1185C"/>
    <w:rsid w:val="00FA39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1F1B6B4"/>
  <w14:defaultImageDpi w14:val="300"/>
  <w15:docId w15:val="{D99E7261-997A-425F-BB53-5485AA27E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12"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Mildsivan/ctdl-baocao"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731</Words>
  <Characters>2631</Characters>
  <Application>Microsoft Office Word</Application>
  <DocSecurity>0</DocSecurity>
  <Lines>133</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1 - DT028</dc:title>
  <dc:subject>INT13185 - Cấu trúc dữ liệu và giải thuật</dc:subject>
  <dc:creator>Phan Đức Huy</dc:creator>
  <cp:keywords/>
  <dc:description/>
  <cp:lastModifiedBy>duy huu</cp:lastModifiedBy>
  <cp:revision>9</cp:revision>
  <dcterms:created xsi:type="dcterms:W3CDTF">2013-12-23T23:15:00Z</dcterms:created>
  <dcterms:modified xsi:type="dcterms:W3CDTF">2026-10-23T07:28:00Z</dcterms:modified>
  <cp:category/>
</cp:coreProperties>
</file>